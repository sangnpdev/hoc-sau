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9034" w14:textId="77777777" w:rsidR="00FF7ED1" w:rsidRPr="00425516" w:rsidRDefault="00FF7ED1" w:rsidP="00FF7ED1">
      <w:pPr>
        <w:jc w:val="center"/>
        <w:rPr>
          <w:rFonts w:ascii="Times New Roman" w:hAnsi="Times New Roman" w:cs="Times New Roman"/>
          <w:b/>
          <w:bCs/>
          <w:sz w:val="26"/>
          <w:szCs w:val="26"/>
        </w:rPr>
      </w:pPr>
      <w:r w:rsidRPr="00425516">
        <w:rPr>
          <w:rFonts w:ascii="Times New Roman" w:eastAsia="Times New Roman" w:hAnsi="Times New Roman" w:cs="Times New Roman"/>
          <w:b/>
          <w:bCs/>
          <w:sz w:val="26"/>
          <w:szCs w:val="26"/>
        </w:rPr>
        <w:t>TRƯỜNG ĐẠI HỌC SÀI GÒN</w:t>
      </w:r>
    </w:p>
    <w:p w14:paraId="5769F6FA" w14:textId="77777777" w:rsidR="00FF7ED1" w:rsidRPr="00425516" w:rsidRDefault="00FF7ED1" w:rsidP="00FF7ED1">
      <w:pPr>
        <w:jc w:val="center"/>
        <w:rPr>
          <w:rFonts w:ascii="Times New Roman" w:hAnsi="Times New Roman" w:cs="Times New Roman"/>
          <w:b/>
          <w:bCs/>
          <w:sz w:val="26"/>
          <w:szCs w:val="26"/>
        </w:rPr>
      </w:pPr>
      <w:r w:rsidRPr="00425516">
        <w:rPr>
          <w:rFonts w:ascii="Times New Roman" w:eastAsia="Times New Roman" w:hAnsi="Times New Roman" w:cs="Times New Roman"/>
          <w:b/>
          <w:bCs/>
          <w:sz w:val="26"/>
          <w:szCs w:val="26"/>
        </w:rPr>
        <w:t>KHOA CÔNG NGHỆ THÔNG TIN</w:t>
      </w:r>
    </w:p>
    <w:p w14:paraId="1734B7BA" w14:textId="77777777" w:rsidR="00FF7ED1" w:rsidRPr="00425516" w:rsidRDefault="00FF7ED1" w:rsidP="00FF7ED1">
      <w:pPr>
        <w:jc w:val="center"/>
        <w:rPr>
          <w:rFonts w:ascii="Times New Roman" w:hAnsi="Times New Roman" w:cs="Times New Roman"/>
          <w:b/>
          <w:bCs/>
          <w:sz w:val="26"/>
          <w:szCs w:val="26"/>
        </w:rPr>
      </w:pPr>
      <w:r w:rsidRPr="00425516">
        <w:rPr>
          <w:rFonts w:ascii="Times New Roman" w:eastAsia="Times New Roman" w:hAnsi="Times New Roman" w:cs="Times New Roman"/>
          <w:b/>
          <w:bCs/>
          <w:noProof/>
          <w:sz w:val="26"/>
          <w:szCs w:val="26"/>
        </w:rPr>
        <w:drawing>
          <wp:anchor distT="0" distB="0" distL="114300" distR="114300" simplePos="0" relativeHeight="251658752" behindDoc="0" locked="0" layoutInCell="1" allowOverlap="1" wp14:anchorId="6F0D81E3" wp14:editId="743CDC7F">
            <wp:simplePos x="0" y="0"/>
            <wp:positionH relativeFrom="margin">
              <wp:align>center</wp:align>
            </wp:positionH>
            <wp:positionV relativeFrom="paragraph">
              <wp:posOffset>303530</wp:posOffset>
            </wp:positionV>
            <wp:extent cx="1248410" cy="1248410"/>
            <wp:effectExtent l="0" t="0" r="8890" b="8890"/>
            <wp:wrapTopAndBottom/>
            <wp:docPr id="6869205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jpg" descr="Icon&#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pic:spPr>
                </pic:pic>
              </a:graphicData>
            </a:graphic>
            <wp14:sizeRelH relativeFrom="page">
              <wp14:pctWidth>0</wp14:pctWidth>
            </wp14:sizeRelH>
            <wp14:sizeRelV relativeFrom="page">
              <wp14:pctHeight>0</wp14:pctHeight>
            </wp14:sizeRelV>
          </wp:anchor>
        </w:drawing>
      </w:r>
    </w:p>
    <w:p w14:paraId="5C792B6B" w14:textId="77777777" w:rsidR="00FF7ED1" w:rsidRPr="00425516" w:rsidRDefault="00FF7ED1" w:rsidP="00FF7ED1">
      <w:pPr>
        <w:jc w:val="center"/>
        <w:rPr>
          <w:rFonts w:ascii="Times New Roman" w:hAnsi="Times New Roman" w:cs="Times New Roman"/>
          <w:b/>
          <w:bCs/>
          <w:sz w:val="26"/>
          <w:szCs w:val="26"/>
        </w:rPr>
      </w:pPr>
    </w:p>
    <w:p w14:paraId="2F838156" w14:textId="77777777" w:rsidR="00FF7ED1" w:rsidRPr="00425516" w:rsidRDefault="00FF7ED1" w:rsidP="00FF7ED1">
      <w:pPr>
        <w:jc w:val="center"/>
        <w:rPr>
          <w:rFonts w:ascii="Times New Roman" w:hAnsi="Times New Roman" w:cs="Times New Roman"/>
          <w:b/>
          <w:bCs/>
          <w:sz w:val="26"/>
          <w:szCs w:val="26"/>
        </w:rPr>
      </w:pPr>
    </w:p>
    <w:p w14:paraId="6305956F" w14:textId="77777777" w:rsidR="00FF7ED1" w:rsidRPr="00425516" w:rsidRDefault="00FF7ED1" w:rsidP="00FF7ED1">
      <w:pPr>
        <w:jc w:val="center"/>
        <w:rPr>
          <w:rFonts w:ascii="Times New Roman" w:hAnsi="Times New Roman" w:cs="Times New Roman"/>
          <w:b/>
          <w:bCs/>
          <w:sz w:val="26"/>
          <w:szCs w:val="26"/>
        </w:rPr>
      </w:pPr>
      <w:r w:rsidRPr="00425516">
        <w:rPr>
          <w:rFonts w:ascii="Times New Roman" w:eastAsia="Times New Roman" w:hAnsi="Times New Roman" w:cs="Times New Roman"/>
          <w:b/>
          <w:bCs/>
          <w:sz w:val="26"/>
          <w:szCs w:val="26"/>
        </w:rPr>
        <w:t xml:space="preserve">HỌC PHẦN: </w:t>
      </w:r>
      <w:r>
        <w:rPr>
          <w:rFonts w:ascii="Times New Roman" w:eastAsia="Times New Roman" w:hAnsi="Times New Roman" w:cs="Times New Roman"/>
          <w:b/>
          <w:bCs/>
          <w:sz w:val="26"/>
          <w:szCs w:val="26"/>
        </w:rPr>
        <w:t>HỌC SÂU</w:t>
      </w:r>
    </w:p>
    <w:p w14:paraId="6842B151" w14:textId="77777777" w:rsidR="00DF7D9E" w:rsidRPr="00DF7D9E" w:rsidRDefault="00DF7D9E" w:rsidP="00DF7D9E">
      <w:pPr>
        <w:jc w:val="center"/>
        <w:rPr>
          <w:rFonts w:ascii="Times New Roman" w:hAnsi="Times New Roman" w:cs="Times New Roman"/>
          <w:b/>
          <w:bCs/>
          <w:sz w:val="26"/>
          <w:szCs w:val="26"/>
        </w:rPr>
      </w:pPr>
      <w:r w:rsidRPr="00DF7D9E">
        <w:rPr>
          <w:rFonts w:ascii="Times New Roman" w:eastAsia="Times New Roman" w:hAnsi="Times New Roman" w:cs="Times New Roman"/>
          <w:b/>
          <w:bCs/>
          <w:sz w:val="26"/>
          <w:szCs w:val="26"/>
        </w:rPr>
        <w:t>LAB02: LÀM QUEN VỚI PYTORCH</w:t>
      </w:r>
    </w:p>
    <w:p w14:paraId="61996324" w14:textId="77777777" w:rsidR="00FF7ED1" w:rsidRDefault="00FF7ED1" w:rsidP="00DF7D9E">
      <w:pPr>
        <w:rPr>
          <w:rFonts w:ascii="Times New Roman" w:hAnsi="Times New Roman" w:cs="Times New Roman"/>
          <w:b/>
          <w:bCs/>
          <w:sz w:val="26"/>
          <w:szCs w:val="26"/>
        </w:rPr>
      </w:pPr>
    </w:p>
    <w:p w14:paraId="547D3970" w14:textId="77777777" w:rsidR="00FF7ED1" w:rsidRDefault="00FF7ED1" w:rsidP="00FF7ED1">
      <w:pPr>
        <w:jc w:val="center"/>
        <w:rPr>
          <w:rFonts w:ascii="Times New Roman" w:hAnsi="Times New Roman" w:cs="Times New Roman"/>
          <w:b/>
          <w:bCs/>
          <w:sz w:val="26"/>
          <w:szCs w:val="26"/>
        </w:rPr>
      </w:pPr>
    </w:p>
    <w:p w14:paraId="631163F6" w14:textId="77777777" w:rsidR="00FF7ED1" w:rsidRPr="00425516" w:rsidRDefault="00FF7ED1" w:rsidP="00FF7ED1">
      <w:pPr>
        <w:jc w:val="center"/>
        <w:rPr>
          <w:rFonts w:ascii="Times New Roman" w:hAnsi="Times New Roman" w:cs="Times New Roman"/>
          <w:b/>
          <w:bCs/>
          <w:sz w:val="26"/>
          <w:szCs w:val="26"/>
        </w:rPr>
      </w:pPr>
    </w:p>
    <w:p w14:paraId="2D34D240" w14:textId="77777777" w:rsidR="00FF7ED1" w:rsidRPr="00425516" w:rsidRDefault="00FF7ED1" w:rsidP="00FF7ED1">
      <w:pPr>
        <w:ind w:left="2430" w:firstLine="180"/>
        <w:rPr>
          <w:rFonts w:ascii="Times New Roman" w:hAnsi="Times New Roman" w:cs="Times New Roman"/>
          <w:b/>
          <w:bCs/>
          <w:sz w:val="26"/>
          <w:szCs w:val="26"/>
        </w:rPr>
      </w:pPr>
      <w:r>
        <w:rPr>
          <w:rFonts w:ascii="Times New Roman" w:eastAsia="Times New Roman" w:hAnsi="Times New Roman" w:cs="Times New Roman"/>
          <w:b/>
          <w:bCs/>
          <w:sz w:val="26"/>
          <w:szCs w:val="26"/>
        </w:rPr>
        <w:t>Sinh viên thực hiện: Nguyễn Phước Sang</w:t>
      </w:r>
    </w:p>
    <w:p w14:paraId="5E729AB8" w14:textId="77777777" w:rsidR="00FF7ED1" w:rsidRPr="00425516" w:rsidRDefault="00FF7ED1" w:rsidP="00FF7ED1">
      <w:pPr>
        <w:ind w:left="2430" w:firstLine="180"/>
        <w:rPr>
          <w:rFonts w:ascii="Times New Roman" w:hAnsi="Times New Roman" w:cs="Times New Roman"/>
          <w:b/>
          <w:bCs/>
          <w:sz w:val="26"/>
          <w:szCs w:val="26"/>
        </w:rPr>
      </w:pPr>
      <w:r>
        <w:rPr>
          <w:rFonts w:ascii="Times New Roman" w:eastAsia="Times New Roman" w:hAnsi="Times New Roman" w:cs="Times New Roman"/>
          <w:b/>
          <w:bCs/>
          <w:sz w:val="26"/>
          <w:szCs w:val="26"/>
        </w:rPr>
        <w:t xml:space="preserve">Mã số sinhv viên: </w:t>
      </w:r>
      <w:r w:rsidRPr="00425516">
        <w:rPr>
          <w:rFonts w:ascii="Times New Roman" w:eastAsia="Times New Roman" w:hAnsi="Times New Roman" w:cs="Times New Roman"/>
          <w:b/>
          <w:bCs/>
          <w:sz w:val="26"/>
          <w:szCs w:val="26"/>
        </w:rPr>
        <w:t>3123411255</w:t>
      </w:r>
    </w:p>
    <w:p w14:paraId="6DA66AE5" w14:textId="77777777" w:rsidR="00FF7ED1" w:rsidRDefault="00FF7ED1" w:rsidP="00FF7ED1">
      <w:pPr>
        <w:ind w:left="2430" w:firstLine="180"/>
        <w:rPr>
          <w:rFonts w:ascii="Times New Roman" w:hAnsi="Times New Roman" w:cs="Times New Roman"/>
          <w:b/>
          <w:bCs/>
          <w:sz w:val="26"/>
          <w:szCs w:val="26"/>
        </w:rPr>
      </w:pPr>
      <w:r>
        <w:rPr>
          <w:rFonts w:ascii="Times New Roman" w:eastAsia="Times New Roman" w:hAnsi="Times New Roman" w:cs="Times New Roman"/>
          <w:b/>
          <w:bCs/>
          <w:sz w:val="26"/>
          <w:szCs w:val="26"/>
        </w:rPr>
        <w:t>Lớp: DCT123C3</w:t>
      </w:r>
    </w:p>
    <w:p w14:paraId="245FBC2B" w14:textId="77777777" w:rsidR="00FF7ED1" w:rsidRDefault="00FF7ED1" w:rsidP="00FF7ED1">
      <w:pPr>
        <w:jc w:val="center"/>
        <w:rPr>
          <w:rFonts w:ascii="Times New Roman" w:hAnsi="Times New Roman" w:cs="Times New Roman"/>
          <w:b/>
          <w:bCs/>
          <w:sz w:val="26"/>
          <w:szCs w:val="26"/>
        </w:rPr>
      </w:pPr>
    </w:p>
    <w:p w14:paraId="07C28388" w14:textId="77777777" w:rsidR="00FF7ED1" w:rsidRDefault="00FF7ED1" w:rsidP="00FF7ED1">
      <w:pPr>
        <w:rPr>
          <w:rFonts w:ascii="Times New Roman" w:hAnsi="Times New Roman" w:cs="Times New Roman"/>
          <w:b/>
          <w:bCs/>
          <w:sz w:val="26"/>
          <w:szCs w:val="26"/>
        </w:rPr>
      </w:pPr>
    </w:p>
    <w:p w14:paraId="4C3CBDF0" w14:textId="77777777" w:rsidR="00FF7ED1" w:rsidRDefault="00FF7ED1" w:rsidP="00FF7ED1">
      <w:pPr>
        <w:jc w:val="center"/>
        <w:rPr>
          <w:rFonts w:ascii="Times New Roman" w:hAnsi="Times New Roman" w:cs="Times New Roman"/>
          <w:b/>
          <w:bCs/>
          <w:sz w:val="26"/>
          <w:szCs w:val="26"/>
        </w:rPr>
      </w:pPr>
    </w:p>
    <w:p w14:paraId="514F8F9B" w14:textId="77777777" w:rsidR="00FF7ED1" w:rsidRPr="00425516" w:rsidRDefault="00FF7ED1" w:rsidP="00FF7ED1">
      <w:pPr>
        <w:jc w:val="center"/>
        <w:rPr>
          <w:rFonts w:ascii="Times New Roman" w:hAnsi="Times New Roman" w:cs="Times New Roman"/>
          <w:b/>
          <w:bCs/>
          <w:sz w:val="26"/>
          <w:szCs w:val="26"/>
        </w:rPr>
      </w:pPr>
    </w:p>
    <w:p w14:paraId="74450AF7" w14:textId="77777777" w:rsidR="00FF7ED1" w:rsidRPr="00425516" w:rsidRDefault="00FF7ED1" w:rsidP="00FF7ED1">
      <w:pPr>
        <w:jc w:val="center"/>
        <w:rPr>
          <w:rFonts w:ascii="Times New Roman" w:hAnsi="Times New Roman" w:cs="Times New Roman"/>
          <w:b/>
          <w:bCs/>
          <w:sz w:val="26"/>
          <w:szCs w:val="26"/>
        </w:rPr>
        <w:sectPr w:rsidR="00FF7ED1" w:rsidRPr="00425516" w:rsidSect="00FF7ED1">
          <w:headerReference w:type="default" r:id="rId9"/>
          <w:footerReference w:type="default" r:id="rId10"/>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nThickSmallGap" w:sz="24" w:space="24" w:color="auto"/>
          </w:pgBorders>
          <w:cols w:space="720"/>
        </w:sectPr>
      </w:pPr>
      <w:r w:rsidRPr="00425516">
        <w:rPr>
          <w:rFonts w:ascii="Times New Roman" w:eastAsia="Times New Roman" w:hAnsi="Times New Roman" w:cs="Times New Roman"/>
          <w:b/>
          <w:bCs/>
          <w:sz w:val="26"/>
          <w:szCs w:val="26"/>
        </w:rPr>
        <w:t xml:space="preserve">Giảng viên hướng dẫn: </w:t>
      </w:r>
      <w:r>
        <w:rPr>
          <w:rFonts w:ascii="Times New Roman" w:eastAsia="Times New Roman" w:hAnsi="Times New Roman" w:cs="Times New Roman"/>
          <w:b/>
          <w:bCs/>
          <w:sz w:val="26"/>
          <w:szCs w:val="26"/>
        </w:rPr>
        <w:t>Đỗ Như Tài</w:t>
      </w:r>
    </w:p>
    <w:p w14:paraId="17C2A7E2" w14:textId="77777777" w:rsidR="00FF7ED1" w:rsidRDefault="00FF7ED1" w:rsidP="00FF7ED1">
      <w:pPr>
        <w:rPr>
          <w:rFonts w:ascii="Times New Roman" w:hAnsi="Times New Roman" w:cs="Times New Roman"/>
          <w:sz w:val="26"/>
          <w:szCs w:val="26"/>
        </w:rPr>
      </w:pPr>
    </w:p>
    <w:p w14:paraId="21AF5036" w14:textId="77777777" w:rsidR="00FF7ED1" w:rsidRPr="00FF7ED1" w:rsidRDefault="00FF7ED1" w:rsidP="00FF7ED1">
      <w:pPr>
        <w:rPr>
          <w:rFonts w:ascii="Times New Roman" w:hAnsi="Times New Roman" w:cs="Times New Roman"/>
          <w:b/>
          <w:color w:val="1F4E79"/>
          <w:sz w:val="26"/>
          <w:szCs w:val="26"/>
        </w:rPr>
      </w:pPr>
    </w:p>
    <w:p w14:paraId="1AA0C06F" w14:textId="77777777" w:rsidR="004A2691" w:rsidRDefault="0002042C" w:rsidP="00FF7ED1">
      <w:pPr>
        <w:spacing w:after="140"/>
        <w:ind w:left="216" w:right="216"/>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42C">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1. Tạo Tensor cơ bản</w:t>
      </w:r>
    </w:p>
    <w:p w14:paraId="24031F9E" w14:textId="77777777" w:rsidR="00FF7ED1" w:rsidRPr="00FF7ED1" w:rsidRDefault="00FF7ED1" w:rsidP="00FF7ED1">
      <w:pPr>
        <w:spacing w:after="140"/>
        <w:ind w:left="216" w:right="216"/>
        <w:rPr>
          <w:rFonts w:ascii="Times New Roman" w:hAnsi="Times New Roman" w:cs="Times New Roman"/>
          <w:sz w:val="26"/>
          <w:szCs w:val="26"/>
        </w:rPr>
      </w:pPr>
      <w:r w:rsidRPr="004A2691">
        <w:rPr>
          <w:rFonts w:ascii="Times New Roman" w:eastAsia="Times New Roman" w:hAnsi="Times New Roman" w:cs="Times New Roman"/>
          <w:sz w:val="26"/>
          <w:szCs w:val="26"/>
        </w:rPr>
        <w:t>import torch</w:t>
      </w:r>
      <w:r w:rsidRPr="0002042C">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t>a = torch.tensor(</w:t>
      </w:r>
      <w:r w:rsidRPr="00FF7ED1">
        <w:rPr>
          <w:rFonts w:ascii="Times New Roman" w:eastAsia="Times New Roman" w:hAnsi="Times New Roman" w:cs="Times New Roman"/>
          <w:sz w:val="26"/>
          <w:szCs w:val="26"/>
        </w:rPr>
        <w:br/>
        <w:t xml:space="preserve">    [[1, 2, 3],</w:t>
      </w:r>
      <w:r w:rsidRPr="00FF7ED1">
        <w:rPr>
          <w:rFonts w:ascii="Times New Roman" w:eastAsia="Times New Roman" w:hAnsi="Times New Roman" w:cs="Times New Roman"/>
          <w:sz w:val="26"/>
          <w:szCs w:val="26"/>
        </w:rPr>
        <w:br/>
        <w:t xml:space="preserve">     [4, 5, 6]],</w:t>
      </w:r>
      <w:r w:rsidRPr="00FF7ED1">
        <w:rPr>
          <w:rFonts w:ascii="Times New Roman" w:eastAsia="Times New Roman" w:hAnsi="Times New Roman" w:cs="Times New Roman"/>
          <w:sz w:val="26"/>
          <w:szCs w:val="26"/>
        </w:rPr>
        <w:br/>
        <w:t xml:space="preserve">    dtype=torch.int32,</w:t>
      </w:r>
      <w:r w:rsidRPr="00FF7ED1">
        <w:rPr>
          <w:rFonts w:ascii="Times New Roman" w:eastAsia="Times New Roman" w:hAnsi="Times New Roman" w:cs="Times New Roman"/>
          <w:sz w:val="26"/>
          <w:szCs w:val="26"/>
        </w:rPr>
        <w:br/>
        <w:t>)</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print(a)</w:t>
      </w:r>
    </w:p>
    <w:p w14:paraId="26E0BA34"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16543383" w14:textId="77777777" w:rsidR="00FF7ED1" w:rsidRP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tensor([[1, 2, 3],</w:t>
      </w:r>
      <w:r w:rsidRPr="00FF7ED1">
        <w:rPr>
          <w:rFonts w:ascii="Times New Roman" w:eastAsia="Times New Roman" w:hAnsi="Times New Roman" w:cs="Times New Roman"/>
          <w:sz w:val="26"/>
          <w:szCs w:val="26"/>
        </w:rPr>
        <w:br/>
        <w:t xml:space="preserve">        [4, 5, 6]], dtype=torch.int32)</w:t>
      </w:r>
    </w:p>
    <w:p w14:paraId="3748DB2B" w14:textId="77777777" w:rsidR="00FF7ED1" w:rsidRPr="00F22C4D" w:rsidRDefault="00F22C4D" w:rsidP="00FF7ED1">
      <w:pPr>
        <w:rPr>
          <w:rFonts w:ascii="Times New Roman" w:hAnsi="Times New Roman" w:cs="Times New Roman"/>
          <w:b/>
          <w:bCs/>
          <w:sz w:val="26"/>
          <w:szCs w:val="26"/>
        </w:rPr>
      </w:pPr>
      <w:r w:rsidRPr="00F22C4D">
        <w:rPr>
          <w:rFonts w:ascii="Times New Roman" w:eastAsia="Times New Roman" w:hAnsi="Times New Roman" w:cs="Times New Roman"/>
          <w:b/>
          <w:bCs/>
          <w:sz w:val="26"/>
          <w:szCs w:val="26"/>
        </w:rPr>
        <w:t>Nhận xét</w:t>
      </w:r>
    </w:p>
    <w:p w14:paraId="010CCB67" w14:textId="77777777" w:rsidR="00661483" w:rsidRPr="00745D47" w:rsidRDefault="00661483" w:rsidP="00745D47">
      <w:pPr>
        <w:pStyle w:val="ListParagraph"/>
        <w:numPr>
          <w:ilvl w:val="0"/>
          <w:numId w:val="11"/>
        </w:numPr>
        <w:rPr>
          <w:rFonts w:ascii="Times New Roman" w:hAnsi="Times New Roman" w:cs="Times New Roman"/>
          <w:sz w:val="26"/>
          <w:szCs w:val="26"/>
        </w:rPr>
      </w:pPr>
      <w:r w:rsidRPr="00745D47">
        <w:rPr>
          <w:rFonts w:ascii="Times New Roman" w:eastAsia="Times New Roman" w:hAnsi="Times New Roman" w:cs="Times New Roman"/>
          <w:sz w:val="26"/>
          <w:szCs w:val="26"/>
        </w:rPr>
        <w:t>a có kích thước torch.Size([2, 3]), gồm 2 chiều và kiểu dữ liệu torch.int32.</w:t>
      </w:r>
    </w:p>
    <w:p w14:paraId="62E3EC88" w14:textId="77777777" w:rsidR="00FF7ED1" w:rsidRPr="00661483" w:rsidRDefault="00FF7ED1" w:rsidP="00FF7ED1">
      <w:pPr>
        <w:rPr>
          <w:rFonts w:ascii="Times New Roman" w:hAnsi="Times New Roman" w:cs="Times New Roman"/>
          <w:sz w:val="26"/>
          <w:szCs w:val="26"/>
        </w:rPr>
      </w:pPr>
    </w:p>
    <w:p w14:paraId="5CF60D80" w14:textId="77777777" w:rsidR="004A2691" w:rsidRDefault="0002042C" w:rsidP="00FF7ED1">
      <w:pPr>
        <w:spacing w:after="140"/>
        <w:ind w:left="216" w:right="216"/>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42C">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2. Tạo các Tensor thường dùng</w:t>
      </w:r>
    </w:p>
    <w:p w14:paraId="6670C29C" w14:textId="77777777" w:rsidR="00FF7ED1" w:rsidRPr="00FF7ED1" w:rsidRDefault="00FF7ED1" w:rsidP="00FF7ED1">
      <w:pPr>
        <w:spacing w:after="140"/>
        <w:ind w:left="216" w:right="216"/>
        <w:rPr>
          <w:rFonts w:ascii="Times New Roman" w:hAnsi="Times New Roman" w:cs="Times New Roman"/>
          <w:sz w:val="26"/>
          <w:szCs w:val="26"/>
        </w:rPr>
      </w:pPr>
      <w:r w:rsidRPr="004A269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t>a = torch.rand(3, 4)</w:t>
      </w:r>
      <w:r w:rsidRPr="00FF7ED1">
        <w:rPr>
          <w:rFonts w:ascii="Times New Roman" w:eastAsia="Times New Roman" w:hAnsi="Times New Roman" w:cs="Times New Roman"/>
          <w:sz w:val="26"/>
          <w:szCs w:val="26"/>
        </w:rPr>
        <w:br/>
        <w:t>b = torch.randn(3, 4)</w:t>
      </w:r>
      <w:r w:rsidRPr="00FF7ED1">
        <w:rPr>
          <w:rFonts w:ascii="Times New Roman" w:eastAsia="Times New Roman" w:hAnsi="Times New Roman" w:cs="Times New Roman"/>
          <w:sz w:val="26"/>
          <w:szCs w:val="26"/>
        </w:rPr>
        <w:br/>
        <w:t>c = torch.zeros(2, 3)</w:t>
      </w:r>
      <w:r w:rsidRPr="00FF7ED1">
        <w:rPr>
          <w:rFonts w:ascii="Times New Roman" w:eastAsia="Times New Roman" w:hAnsi="Times New Roman" w:cs="Times New Roman"/>
          <w:sz w:val="26"/>
          <w:szCs w:val="26"/>
        </w:rPr>
        <w:br/>
        <w:t>d = torch.ones(2, 3)</w:t>
      </w:r>
      <w:r w:rsidRPr="00FF7ED1">
        <w:rPr>
          <w:rFonts w:ascii="Times New Roman" w:eastAsia="Times New Roman" w:hAnsi="Times New Roman" w:cs="Times New Roman"/>
          <w:sz w:val="26"/>
          <w:szCs w:val="26"/>
        </w:rPr>
        <w:br/>
        <w:t>e = torch.eye(4)</w:t>
      </w:r>
      <w:r w:rsidRPr="00FF7ED1">
        <w:rPr>
          <w:rFonts w:ascii="Times New Roman" w:eastAsia="Times New Roman" w:hAnsi="Times New Roman" w:cs="Times New Roman"/>
          <w:sz w:val="26"/>
          <w:szCs w:val="26"/>
        </w:rPr>
        <w:br/>
        <w:t>f = torch.full((5, 5), 10)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print(a)</w:t>
      </w:r>
      <w:r w:rsidRPr="00FF7ED1">
        <w:rPr>
          <w:rFonts w:ascii="Times New Roman" w:eastAsia="Times New Roman" w:hAnsi="Times New Roman" w:cs="Times New Roman"/>
          <w:sz w:val="26"/>
          <w:szCs w:val="26"/>
        </w:rPr>
        <w:br/>
        <w:t>print(b)</w:t>
      </w:r>
      <w:r w:rsidRPr="00FF7ED1">
        <w:rPr>
          <w:rFonts w:ascii="Times New Roman" w:eastAsia="Times New Roman" w:hAnsi="Times New Roman" w:cs="Times New Roman"/>
          <w:sz w:val="26"/>
          <w:szCs w:val="26"/>
        </w:rPr>
        <w:br/>
        <w:t>print(c)</w:t>
      </w:r>
      <w:r w:rsidRPr="00FF7ED1">
        <w:rPr>
          <w:rFonts w:ascii="Times New Roman" w:eastAsia="Times New Roman" w:hAnsi="Times New Roman" w:cs="Times New Roman"/>
          <w:sz w:val="26"/>
          <w:szCs w:val="26"/>
        </w:rPr>
        <w:br/>
        <w:t>print(d)</w:t>
      </w:r>
      <w:r w:rsidRPr="00FF7ED1">
        <w:rPr>
          <w:rFonts w:ascii="Times New Roman" w:eastAsia="Times New Roman" w:hAnsi="Times New Roman" w:cs="Times New Roman"/>
          <w:sz w:val="26"/>
          <w:szCs w:val="26"/>
        </w:rPr>
        <w:br/>
        <w:t>print(e)</w:t>
      </w:r>
      <w:r w:rsidRPr="00FF7ED1">
        <w:rPr>
          <w:rFonts w:ascii="Times New Roman" w:eastAsia="Times New Roman" w:hAnsi="Times New Roman" w:cs="Times New Roman"/>
          <w:sz w:val="26"/>
          <w:szCs w:val="26"/>
        </w:rPr>
        <w:br/>
        <w:t>print(f)</w:t>
      </w:r>
    </w:p>
    <w:p w14:paraId="0EE6D615"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48AF9D53" w14:textId="77777777" w:rsid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lastRenderedPageBreak/>
        <w:t>tensor([[0.0923, 0.4487, 0.6346, 0.5930],</w:t>
      </w:r>
      <w:r w:rsidRPr="00FF7ED1">
        <w:rPr>
          <w:rFonts w:ascii="Times New Roman" w:eastAsia="Times New Roman" w:hAnsi="Times New Roman" w:cs="Times New Roman"/>
          <w:sz w:val="26"/>
          <w:szCs w:val="26"/>
        </w:rPr>
        <w:br/>
        <w:t xml:space="preserve">        [0.8602, 0.6112, 0.5975, 0.3401],</w:t>
      </w:r>
      <w:r w:rsidRPr="00FF7ED1">
        <w:rPr>
          <w:rFonts w:ascii="Times New Roman" w:eastAsia="Times New Roman" w:hAnsi="Times New Roman" w:cs="Times New Roman"/>
          <w:sz w:val="26"/>
          <w:szCs w:val="26"/>
        </w:rPr>
        <w:br/>
        <w:t xml:space="preserve">        [0.5831, 0.8443, 0.9573, 0.5818]])</w:t>
      </w:r>
      <w:r w:rsidRPr="00FF7ED1">
        <w:rPr>
          <w:rFonts w:ascii="Times New Roman" w:eastAsia="Times New Roman" w:hAnsi="Times New Roman" w:cs="Times New Roman"/>
          <w:sz w:val="26"/>
          <w:szCs w:val="26"/>
        </w:rPr>
        <w:br/>
        <w:t>tensor([[-0.0587, -1.0443,  1.7970,  0.0879],</w:t>
      </w:r>
      <w:r w:rsidRPr="00FF7ED1">
        <w:rPr>
          <w:rFonts w:ascii="Times New Roman" w:eastAsia="Times New Roman" w:hAnsi="Times New Roman" w:cs="Times New Roman"/>
          <w:sz w:val="26"/>
          <w:szCs w:val="26"/>
        </w:rPr>
        <w:br/>
        <w:t xml:space="preserve">        [-1.1610,  1.3337,  1.2775, -0.9542],</w:t>
      </w:r>
      <w:r w:rsidRPr="00FF7ED1">
        <w:rPr>
          <w:rFonts w:ascii="Times New Roman" w:eastAsia="Times New Roman" w:hAnsi="Times New Roman" w:cs="Times New Roman"/>
          <w:sz w:val="26"/>
          <w:szCs w:val="26"/>
        </w:rPr>
        <w:br/>
        <w:t xml:space="preserve">        [ 1.1057,  2.1673, -1.2900, -0.3833]])</w:t>
      </w:r>
      <w:r w:rsidRPr="00FF7ED1">
        <w:rPr>
          <w:rFonts w:ascii="Times New Roman" w:eastAsia="Times New Roman" w:hAnsi="Times New Roman" w:cs="Times New Roman"/>
          <w:sz w:val="26"/>
          <w:szCs w:val="26"/>
        </w:rPr>
        <w:br/>
        <w:t>tensor([[0., 0., 0.],</w:t>
      </w:r>
      <w:r w:rsidRPr="00FF7ED1">
        <w:rPr>
          <w:rFonts w:ascii="Times New Roman" w:eastAsia="Times New Roman" w:hAnsi="Times New Roman" w:cs="Times New Roman"/>
          <w:sz w:val="26"/>
          <w:szCs w:val="26"/>
        </w:rPr>
        <w:br/>
        <w:t xml:space="preserve">        [0., 0., 0.]])</w:t>
      </w:r>
      <w:r w:rsidRPr="00FF7ED1">
        <w:rPr>
          <w:rFonts w:ascii="Times New Roman" w:eastAsia="Times New Roman" w:hAnsi="Times New Roman" w:cs="Times New Roman"/>
          <w:sz w:val="26"/>
          <w:szCs w:val="26"/>
        </w:rPr>
        <w:br/>
        <w:t>tensor([[1., 1., 1.],</w:t>
      </w:r>
      <w:r w:rsidRPr="00FF7ED1">
        <w:rPr>
          <w:rFonts w:ascii="Times New Roman" w:eastAsia="Times New Roman" w:hAnsi="Times New Roman" w:cs="Times New Roman"/>
          <w:sz w:val="26"/>
          <w:szCs w:val="26"/>
        </w:rPr>
        <w:br/>
        <w:t xml:space="preserve">        [1., 1., 1.]])</w:t>
      </w:r>
      <w:r w:rsidRPr="00FF7ED1">
        <w:rPr>
          <w:rFonts w:ascii="Times New Roman" w:eastAsia="Times New Roman" w:hAnsi="Times New Roman" w:cs="Times New Roman"/>
          <w:sz w:val="26"/>
          <w:szCs w:val="26"/>
        </w:rPr>
        <w:br/>
        <w:t>tensor([[1., 0., 0., 0.],</w:t>
      </w:r>
      <w:r w:rsidRPr="00FF7ED1">
        <w:rPr>
          <w:rFonts w:ascii="Times New Roman" w:eastAsia="Times New Roman" w:hAnsi="Times New Roman" w:cs="Times New Roman"/>
          <w:sz w:val="26"/>
          <w:szCs w:val="26"/>
        </w:rPr>
        <w:br/>
        <w:t xml:space="preserve">        [0., 1., 0., 0.],</w:t>
      </w:r>
      <w:r w:rsidRPr="00FF7ED1">
        <w:rPr>
          <w:rFonts w:ascii="Times New Roman" w:eastAsia="Times New Roman" w:hAnsi="Times New Roman" w:cs="Times New Roman"/>
          <w:sz w:val="26"/>
          <w:szCs w:val="26"/>
        </w:rPr>
        <w:br/>
        <w:t xml:space="preserve">        [0., 0., 1., 0.],</w:t>
      </w:r>
      <w:r w:rsidRPr="00FF7ED1">
        <w:rPr>
          <w:rFonts w:ascii="Times New Roman" w:eastAsia="Times New Roman" w:hAnsi="Times New Roman" w:cs="Times New Roman"/>
          <w:sz w:val="26"/>
          <w:szCs w:val="26"/>
        </w:rPr>
        <w:br/>
        <w:t xml:space="preserve">        [0., 0., 0., 1.]])</w:t>
      </w:r>
      <w:r w:rsidRPr="00FF7ED1">
        <w:rPr>
          <w:rFonts w:ascii="Times New Roman" w:eastAsia="Times New Roman" w:hAnsi="Times New Roman" w:cs="Times New Roman"/>
          <w:sz w:val="26"/>
          <w:szCs w:val="26"/>
        </w:rPr>
        <w:br/>
        <w:t>tensor([[10, 10, 10, 10, 10],</w:t>
      </w:r>
      <w:r w:rsidRPr="00FF7ED1">
        <w:rPr>
          <w:rFonts w:ascii="Times New Roman" w:eastAsia="Times New Roman" w:hAnsi="Times New Roman" w:cs="Times New Roman"/>
          <w:sz w:val="26"/>
          <w:szCs w:val="26"/>
        </w:rPr>
        <w:br/>
        <w:t xml:space="preserve">        [10, 10, 10, 10, 10],</w:t>
      </w:r>
      <w:r w:rsidRPr="00FF7ED1">
        <w:rPr>
          <w:rFonts w:ascii="Times New Roman" w:eastAsia="Times New Roman" w:hAnsi="Times New Roman" w:cs="Times New Roman"/>
          <w:sz w:val="26"/>
          <w:szCs w:val="26"/>
        </w:rPr>
        <w:br/>
        <w:t xml:space="preserve">        [10, 10, 10, 10, 10],</w:t>
      </w:r>
      <w:r w:rsidRPr="00FF7ED1">
        <w:rPr>
          <w:rFonts w:ascii="Times New Roman" w:eastAsia="Times New Roman" w:hAnsi="Times New Roman" w:cs="Times New Roman"/>
          <w:sz w:val="26"/>
          <w:szCs w:val="26"/>
        </w:rPr>
        <w:br/>
        <w:t xml:space="preserve">        [10, 10, 10, 10, 10],</w:t>
      </w:r>
      <w:r w:rsidRPr="00FF7ED1">
        <w:rPr>
          <w:rFonts w:ascii="Times New Roman" w:eastAsia="Times New Roman" w:hAnsi="Times New Roman" w:cs="Times New Roman"/>
          <w:sz w:val="26"/>
          <w:szCs w:val="26"/>
        </w:rPr>
        <w:br/>
        <w:t xml:space="preserve">        [10, 10, 10, 10, 10]])</w:t>
      </w:r>
    </w:p>
    <w:p w14:paraId="14334DC0" w14:textId="77777777" w:rsidR="00FF7ED1" w:rsidRDefault="00F22C4D" w:rsidP="00FF7ED1">
      <w:pPr>
        <w:rPr>
          <w:rFonts w:ascii="Times New Roman" w:hAnsi="Times New Roman" w:cs="Times New Roman"/>
          <w:b/>
          <w:bCs/>
          <w:sz w:val="26"/>
          <w:szCs w:val="26"/>
        </w:rPr>
      </w:pPr>
      <w:r w:rsidRPr="00F22C4D">
        <w:rPr>
          <w:rFonts w:ascii="Times New Roman" w:eastAsia="Times New Roman" w:hAnsi="Times New Roman" w:cs="Times New Roman"/>
          <w:b/>
          <w:bCs/>
          <w:sz w:val="26"/>
          <w:szCs w:val="26"/>
        </w:rPr>
        <w:t>Nhận xét</w:t>
      </w:r>
    </w:p>
    <w:p w14:paraId="0F3A7500" w14:textId="77777777" w:rsidR="00661483" w:rsidRDefault="00661483" w:rsidP="00FF7ED1">
      <w:pPr>
        <w:pStyle w:val="ListParagraph"/>
        <w:numPr>
          <w:ilvl w:val="0"/>
          <w:numId w:val="10"/>
        </w:numPr>
        <w:rPr>
          <w:rFonts w:ascii="Times New Roman" w:hAnsi="Times New Roman" w:cs="Times New Roman"/>
          <w:sz w:val="26"/>
          <w:szCs w:val="26"/>
        </w:rPr>
      </w:pPr>
      <w:r w:rsidRPr="00750109">
        <w:rPr>
          <w:rFonts w:ascii="Times New Roman" w:eastAsia="Times New Roman" w:hAnsi="Times New Roman" w:cs="Times New Roman"/>
          <w:sz w:val="26"/>
          <w:szCs w:val="26"/>
        </w:rPr>
        <w:t>torch.rand() sinh số thực theo phân phối đều trong [0, 1). torch.randn() sinh số theo phân phối chuẩn, trung bình 0 và độ lệch chuẩn 1.</w:t>
      </w:r>
    </w:p>
    <w:p w14:paraId="50A747F5" w14:textId="77777777" w:rsidR="00750109" w:rsidRPr="00750109" w:rsidRDefault="00750109" w:rsidP="00750109">
      <w:pPr>
        <w:pStyle w:val="ListParagraph"/>
        <w:numPr>
          <w:ilvl w:val="0"/>
          <w:numId w:val="10"/>
        </w:numPr>
        <w:rPr>
          <w:rFonts w:ascii="Times New Roman" w:hAnsi="Times New Roman" w:cs="Times New Roman"/>
          <w:sz w:val="26"/>
          <w:szCs w:val="26"/>
        </w:rPr>
      </w:pPr>
      <w:r w:rsidRPr="00750109">
        <w:rPr>
          <w:rFonts w:ascii="Times New Roman" w:eastAsia="Times New Roman" w:hAnsi="Times New Roman" w:cs="Times New Roman"/>
          <w:sz w:val="26"/>
          <w:szCs w:val="26"/>
        </w:rPr>
        <w:t>Notebook đã tạo đúng bằng torch.full((5, 5), 10).</w:t>
      </w:r>
    </w:p>
    <w:p w14:paraId="3C805C5E" w14:textId="77777777" w:rsidR="00750109" w:rsidRPr="00750109" w:rsidRDefault="00750109" w:rsidP="00750109">
      <w:pPr>
        <w:pStyle w:val="ListParagraph"/>
        <w:rPr>
          <w:rFonts w:ascii="Times New Roman" w:hAnsi="Times New Roman" w:cs="Times New Roman"/>
          <w:sz w:val="26"/>
          <w:szCs w:val="26"/>
        </w:rPr>
      </w:pPr>
    </w:p>
    <w:p w14:paraId="23645E3D" w14:textId="77777777" w:rsidR="00FF7ED1" w:rsidRDefault="00FF7ED1" w:rsidP="00FF7ED1">
      <w:pPr>
        <w:rPr>
          <w:rFonts w:ascii="Times New Roman" w:hAnsi="Times New Roman" w:cs="Times New Roman"/>
          <w:sz w:val="26"/>
          <w:szCs w:val="26"/>
        </w:rPr>
      </w:pPr>
    </w:p>
    <w:p w14:paraId="5C8006B3" w14:textId="77777777" w:rsidR="004A2691" w:rsidRDefault="004A2691" w:rsidP="00FF7ED1">
      <w:pPr>
        <w:spacing w:after="140"/>
        <w:ind w:left="216" w:right="216"/>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69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3. Kiểm tra thông tin Tensor</w:t>
      </w:r>
    </w:p>
    <w:p w14:paraId="368DF83D" w14:textId="77777777" w:rsidR="00FF7ED1" w:rsidRPr="00FF7ED1" w:rsidRDefault="00FF7ED1" w:rsidP="00FF7ED1">
      <w:pPr>
        <w:spacing w:after="140"/>
        <w:ind w:left="216" w:right="216"/>
        <w:rPr>
          <w:rFonts w:ascii="Times New Roman" w:hAnsi="Times New Roman" w:cs="Times New Roman"/>
          <w:sz w:val="26"/>
          <w:szCs w:val="26"/>
        </w:rPr>
      </w:pPr>
      <w:r w:rsidRPr="004A269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t>a = torch.zeros(2, 3, 4)</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print("Tensor:")</w:t>
      </w:r>
      <w:r w:rsidRPr="00FF7ED1">
        <w:rPr>
          <w:rFonts w:ascii="Times New Roman" w:eastAsia="Times New Roman" w:hAnsi="Times New Roman" w:cs="Times New Roman"/>
          <w:sz w:val="26"/>
          <w:szCs w:val="26"/>
        </w:rPr>
        <w:br/>
        <w:t>print(a)</w:t>
      </w:r>
      <w:r w:rsidRPr="00FF7ED1">
        <w:rPr>
          <w:rFonts w:ascii="Times New Roman" w:eastAsia="Times New Roman" w:hAnsi="Times New Roman" w:cs="Times New Roman"/>
          <w:sz w:val="26"/>
          <w:szCs w:val="26"/>
        </w:rPr>
        <w:br/>
        <w:t>print("Shape:", a.shape)</w:t>
      </w:r>
      <w:r w:rsidRPr="00FF7ED1">
        <w:rPr>
          <w:rFonts w:ascii="Times New Roman" w:eastAsia="Times New Roman" w:hAnsi="Times New Roman" w:cs="Times New Roman"/>
          <w:sz w:val="26"/>
          <w:szCs w:val="26"/>
        </w:rPr>
        <w:br/>
        <w:t>print("Size:", a.size())</w:t>
      </w:r>
      <w:r w:rsidRPr="00FF7ED1">
        <w:rPr>
          <w:rFonts w:ascii="Times New Roman" w:eastAsia="Times New Roman" w:hAnsi="Times New Roman" w:cs="Times New Roman"/>
          <w:sz w:val="26"/>
          <w:szCs w:val="26"/>
        </w:rPr>
        <w:br/>
        <w:t>print("Number of dimensions:", a.ndim)</w:t>
      </w:r>
      <w:r w:rsidRPr="00FF7ED1">
        <w:rPr>
          <w:rFonts w:ascii="Times New Roman" w:eastAsia="Times New Roman" w:hAnsi="Times New Roman" w:cs="Times New Roman"/>
          <w:sz w:val="26"/>
          <w:szCs w:val="26"/>
        </w:rPr>
        <w:br/>
        <w:t>print("Data type:", a.dtype)</w:t>
      </w:r>
    </w:p>
    <w:p w14:paraId="7F79159F"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633F7051" w14:textId="77777777" w:rsidR="00FF7ED1" w:rsidRP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lastRenderedPageBreak/>
        <w:t>Tensor:</w:t>
      </w:r>
      <w:r w:rsidRPr="00FF7ED1">
        <w:rPr>
          <w:rFonts w:ascii="Times New Roman" w:eastAsia="Times New Roman" w:hAnsi="Times New Roman" w:cs="Times New Roman"/>
          <w:sz w:val="26"/>
          <w:szCs w:val="26"/>
        </w:rPr>
        <w:br/>
        <w:t>tensor([[[0., 0., 0., 0.],</w:t>
      </w:r>
      <w:r w:rsidRPr="00FF7ED1">
        <w:rPr>
          <w:rFonts w:ascii="Times New Roman" w:eastAsia="Times New Roman" w:hAnsi="Times New Roman" w:cs="Times New Roman"/>
          <w:sz w:val="26"/>
          <w:szCs w:val="26"/>
        </w:rPr>
        <w:br/>
        <w:t xml:space="preserve">         [0., 0., 0., 0.],</w:t>
      </w:r>
      <w:r w:rsidRPr="00FF7ED1">
        <w:rPr>
          <w:rFonts w:ascii="Times New Roman" w:eastAsia="Times New Roman" w:hAnsi="Times New Roman" w:cs="Times New Roman"/>
          <w:sz w:val="26"/>
          <w:szCs w:val="26"/>
        </w:rPr>
        <w:br/>
        <w:t xml:space="preserve">         [0., 0., 0., 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[[0., 0., 0., 0.],</w:t>
      </w:r>
      <w:r w:rsidRPr="00FF7ED1">
        <w:rPr>
          <w:rFonts w:ascii="Times New Roman" w:eastAsia="Times New Roman" w:hAnsi="Times New Roman" w:cs="Times New Roman"/>
          <w:sz w:val="26"/>
          <w:szCs w:val="26"/>
        </w:rPr>
        <w:br/>
        <w:t xml:space="preserve">         [0., 0., 0., 0.],</w:t>
      </w:r>
      <w:r w:rsidRPr="00FF7ED1">
        <w:rPr>
          <w:rFonts w:ascii="Times New Roman" w:eastAsia="Times New Roman" w:hAnsi="Times New Roman" w:cs="Times New Roman"/>
          <w:sz w:val="26"/>
          <w:szCs w:val="26"/>
        </w:rPr>
        <w:br/>
        <w:t xml:space="preserve">         [0., 0., 0., 0.]]])</w:t>
      </w:r>
      <w:r w:rsidRPr="00FF7ED1">
        <w:rPr>
          <w:rFonts w:ascii="Times New Roman" w:eastAsia="Times New Roman" w:hAnsi="Times New Roman" w:cs="Times New Roman"/>
          <w:sz w:val="26"/>
          <w:szCs w:val="26"/>
        </w:rPr>
        <w:br/>
        <w:t>Shape: torch.Size([2, 3, 4])</w:t>
      </w:r>
      <w:r w:rsidRPr="00FF7ED1">
        <w:rPr>
          <w:rFonts w:ascii="Times New Roman" w:eastAsia="Times New Roman" w:hAnsi="Times New Roman" w:cs="Times New Roman"/>
          <w:sz w:val="26"/>
          <w:szCs w:val="26"/>
        </w:rPr>
        <w:br/>
        <w:t>Size: torch.Size([2, 3, 4])</w:t>
      </w:r>
      <w:r w:rsidRPr="00FF7ED1">
        <w:rPr>
          <w:rFonts w:ascii="Times New Roman" w:eastAsia="Times New Roman" w:hAnsi="Times New Roman" w:cs="Times New Roman"/>
          <w:sz w:val="26"/>
          <w:szCs w:val="26"/>
        </w:rPr>
        <w:br/>
        <w:t>Number of dimensions: 3</w:t>
      </w:r>
      <w:r w:rsidRPr="00FF7ED1">
        <w:rPr>
          <w:rFonts w:ascii="Times New Roman" w:eastAsia="Times New Roman" w:hAnsi="Times New Roman" w:cs="Times New Roman"/>
          <w:sz w:val="26"/>
          <w:szCs w:val="26"/>
        </w:rPr>
        <w:br/>
        <w:t>Data type: torch.float32</w:t>
      </w:r>
    </w:p>
    <w:p w14:paraId="13C4C180" w14:textId="77777777" w:rsidR="00661483" w:rsidRPr="00F22C4D" w:rsidRDefault="00F22C4D" w:rsidP="00F22C4D">
      <w:pPr>
        <w:rPr>
          <w:rFonts w:ascii="Times New Roman" w:hAnsi="Times New Roman" w:cs="Times New Roman"/>
          <w:b/>
          <w:bCs/>
          <w:sz w:val="26"/>
          <w:szCs w:val="26"/>
        </w:rPr>
      </w:pPr>
      <w:r w:rsidRPr="00F22C4D">
        <w:rPr>
          <w:rFonts w:ascii="Times New Roman" w:eastAsia="Times New Roman" w:hAnsi="Times New Roman" w:cs="Times New Roman"/>
          <w:b/>
          <w:bCs/>
          <w:sz w:val="26"/>
          <w:szCs w:val="26"/>
        </w:rPr>
        <w:t>Nhận xét</w:t>
      </w:r>
    </w:p>
    <w:p w14:paraId="7E3FF874" w14:textId="552BE7C1" w:rsidR="00FF7ED1" w:rsidRPr="00EE1FE2" w:rsidRDefault="00FF7ED1" w:rsidP="00EE1FE2">
      <w:pPr>
        <w:pStyle w:val="ListParagraph"/>
        <w:numPr>
          <w:ilvl w:val="0"/>
          <w:numId w:val="10"/>
        </w:numPr>
        <w:rPr>
          <w:rFonts w:ascii="Times New Roman" w:hAnsi="Times New Roman" w:cs="Times New Roman"/>
          <w:sz w:val="26"/>
          <w:szCs w:val="26"/>
        </w:rPr>
      </w:pPr>
      <w:r w:rsidRPr="00EE1FE2">
        <w:rPr>
          <w:rFonts w:ascii="Times New Roman" w:eastAsia="Times New Roman" w:hAnsi="Times New Roman" w:cs="Times New Roman"/>
          <w:sz w:val="26"/>
        </w:rPr>
        <w:t>Đây là Tensor 3 chiều, có lần lượt 2, 3 và 4 phần tử trên mỗi chiều; tổng cộng 2 × 3 × 4 = 24 phần tử.</w:t>
      </w:r>
    </w:p>
    <w:p w14:paraId="772B79BE" w14:textId="77777777" w:rsidR="00FF7ED1" w:rsidRDefault="00FF7ED1" w:rsidP="00FF7ED1">
      <w:pPr>
        <w:rPr>
          <w:rFonts w:ascii="Times New Roman" w:hAnsi="Times New Roman" w:cs="Times New Roman"/>
          <w:sz w:val="26"/>
          <w:szCs w:val="26"/>
        </w:rPr>
      </w:pPr>
    </w:p>
    <w:p w14:paraId="59EA54C0" w14:textId="77777777" w:rsidR="004A2691" w:rsidRDefault="004A2691" w:rsidP="00FF7ED1">
      <w:pPr>
        <w:spacing w:after="140"/>
        <w:ind w:left="216" w:right="216"/>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69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4. Slicing và Indexing</w:t>
      </w:r>
    </w:p>
    <w:p w14:paraId="0DC224CB" w14:textId="77777777" w:rsidR="00FF7ED1" w:rsidRPr="00FF7ED1" w:rsidRDefault="00FF7ED1" w:rsidP="00FF7ED1">
      <w:pPr>
        <w:spacing w:after="140"/>
        <w:ind w:left="216" w:right="216"/>
        <w:rPr>
          <w:rFonts w:ascii="Times New Roman" w:hAnsi="Times New Roman" w:cs="Times New Roman"/>
          <w:sz w:val="26"/>
          <w:szCs w:val="26"/>
        </w:rPr>
      </w:pPr>
      <w:r w:rsidRPr="004A269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t>a = torch.randn(3, 4, 5)</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print("Original tensor:")</w:t>
      </w:r>
      <w:r w:rsidRPr="00FF7ED1">
        <w:rPr>
          <w:rFonts w:ascii="Times New Roman" w:eastAsia="Times New Roman" w:hAnsi="Times New Roman" w:cs="Times New Roman"/>
          <w:sz w:val="26"/>
          <w:szCs w:val="26"/>
        </w:rPr>
        <w:br/>
        <w:t>print(a)</w:t>
      </w:r>
      <w:r w:rsidRPr="00FF7ED1">
        <w:rPr>
          <w:rFonts w:ascii="Times New Roman" w:eastAsia="Times New Roman" w:hAnsi="Times New Roman" w:cs="Times New Roman"/>
          <w:sz w:val="26"/>
          <w:szCs w:val="26"/>
        </w:rPr>
        <w:br/>
        <w:t>print("\nTensor a[1]:")</w:t>
      </w:r>
      <w:r w:rsidRPr="00FF7ED1">
        <w:rPr>
          <w:rFonts w:ascii="Times New Roman" w:eastAsia="Times New Roman" w:hAnsi="Times New Roman" w:cs="Times New Roman"/>
          <w:sz w:val="26"/>
          <w:szCs w:val="26"/>
        </w:rPr>
        <w:br/>
        <w:t>print(a[1])</w:t>
      </w:r>
      <w:r w:rsidRPr="00FF7ED1">
        <w:rPr>
          <w:rFonts w:ascii="Times New Roman" w:eastAsia="Times New Roman" w:hAnsi="Times New Roman" w:cs="Times New Roman"/>
          <w:sz w:val="26"/>
          <w:szCs w:val="26"/>
        </w:rPr>
        <w:br/>
        <w:t>print("\nTensor a[1:, 2:4]:")</w:t>
      </w:r>
      <w:r w:rsidRPr="00FF7ED1">
        <w:rPr>
          <w:rFonts w:ascii="Times New Roman" w:eastAsia="Times New Roman" w:hAnsi="Times New Roman" w:cs="Times New Roman"/>
          <w:sz w:val="26"/>
          <w:szCs w:val="26"/>
        </w:rPr>
        <w:br/>
        <w:t>print(a[1:, 2:4])</w:t>
      </w:r>
      <w:r w:rsidRPr="00FF7ED1">
        <w:rPr>
          <w:rFonts w:ascii="Times New Roman" w:eastAsia="Times New Roman" w:hAnsi="Times New Roman" w:cs="Times New Roman"/>
          <w:sz w:val="26"/>
          <w:szCs w:val="26"/>
        </w:rPr>
        <w:br/>
        <w:t>print("\nTwo last elements on the third dimension:")</w:t>
      </w:r>
      <w:r w:rsidRPr="00FF7ED1">
        <w:rPr>
          <w:rFonts w:ascii="Times New Roman" w:eastAsia="Times New Roman" w:hAnsi="Times New Roman" w:cs="Times New Roman"/>
          <w:sz w:val="26"/>
          <w:szCs w:val="26"/>
        </w:rPr>
        <w:br/>
        <w:t>print(a[:, :, -2:])</w:t>
      </w:r>
    </w:p>
    <w:p w14:paraId="6C0A2775"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5C9897AE" w14:textId="77777777" w:rsid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Original tensor:</w:t>
      </w:r>
      <w:r w:rsidRPr="00FF7ED1">
        <w:rPr>
          <w:rFonts w:ascii="Times New Roman" w:eastAsia="Times New Roman" w:hAnsi="Times New Roman" w:cs="Times New Roman"/>
          <w:sz w:val="26"/>
          <w:szCs w:val="26"/>
        </w:rPr>
        <w:br/>
        <w:t>tensor([[[ 6.0985e-01,  4.2113e-01, -1.3106e+00, -5.6856e-01, -6.3274e-01],</w:t>
      </w:r>
      <w:r w:rsidRPr="00FF7ED1">
        <w:rPr>
          <w:rFonts w:ascii="Times New Roman" w:eastAsia="Times New Roman" w:hAnsi="Times New Roman" w:cs="Times New Roman"/>
          <w:sz w:val="26"/>
          <w:szCs w:val="26"/>
        </w:rPr>
        <w:br/>
        <w:t xml:space="preserve">         [ 5.4752e-01, -1.2086e+00,  5.0641e-02,  1.2687e+00,  1.5786e+00],</w:t>
      </w:r>
      <w:r w:rsidRPr="00FF7ED1">
        <w:rPr>
          <w:rFonts w:ascii="Times New Roman" w:eastAsia="Times New Roman" w:hAnsi="Times New Roman" w:cs="Times New Roman"/>
          <w:sz w:val="26"/>
          <w:szCs w:val="26"/>
        </w:rPr>
        <w:br/>
        <w:t xml:space="preserve">         [-1.3105e-01, -5.4815e-02, -2.6889e-01,  3.7935e-01, -1.3227e+00],</w:t>
      </w:r>
      <w:r w:rsidRPr="00FF7ED1">
        <w:rPr>
          <w:rFonts w:ascii="Times New Roman" w:eastAsia="Times New Roman" w:hAnsi="Times New Roman" w:cs="Times New Roman"/>
          <w:sz w:val="26"/>
          <w:szCs w:val="26"/>
        </w:rPr>
        <w:br/>
        <w:t xml:space="preserve">         [-5.2908e-02,  1.1352e+00, -8.8454e-01, -2.8080e-01, -2.2449e-01]],</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[[ 3.2073e-01,  4.8338e-01,  7.5008e-03,  8.3694e-01, -4.8948e-01],</w:t>
      </w:r>
      <w:r w:rsidRPr="00FF7ED1">
        <w:rPr>
          <w:rFonts w:ascii="Times New Roman" w:eastAsia="Times New Roman" w:hAnsi="Times New Roman" w:cs="Times New Roman"/>
          <w:sz w:val="26"/>
          <w:szCs w:val="26"/>
        </w:rPr>
        <w:br/>
        <w:t xml:space="preserve">         [-2.7535e-01, -1.0185e-04,  1.6922e-01, -2.6802e-02,  1.5135e+00],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lastRenderedPageBreak/>
        <w:t xml:space="preserve">         [ 5.8682e-01,  1.6516e-01,  1.6153e-01, -2.0995e-01, -7.6936e-01],</w:t>
      </w:r>
      <w:r w:rsidRPr="00FF7ED1">
        <w:rPr>
          <w:rFonts w:ascii="Times New Roman" w:eastAsia="Times New Roman" w:hAnsi="Times New Roman" w:cs="Times New Roman"/>
          <w:sz w:val="26"/>
          <w:szCs w:val="26"/>
        </w:rPr>
        <w:br/>
        <w:t xml:space="preserve">         [-1.3955e+00, -1.2309e+00,  8.3293e-01,  3.5482e-02,  2.9486e-02]],</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[[ 3.7285e-01,  1.0788e+00,  5.1926e-01, -1.1991e+00, -2.1300e-01],</w:t>
      </w:r>
      <w:r w:rsidRPr="00FF7ED1">
        <w:rPr>
          <w:rFonts w:ascii="Times New Roman" w:eastAsia="Times New Roman" w:hAnsi="Times New Roman" w:cs="Times New Roman"/>
          <w:sz w:val="26"/>
          <w:szCs w:val="26"/>
        </w:rPr>
        <w:br/>
        <w:t xml:space="preserve">         [ 1.3008e+00, -1.1360e+00, -8.3492e-01, -5.9973e-01, -2.6548e-01],</w:t>
      </w:r>
      <w:r w:rsidRPr="00FF7ED1">
        <w:rPr>
          <w:rFonts w:ascii="Times New Roman" w:eastAsia="Times New Roman" w:hAnsi="Times New Roman" w:cs="Times New Roman"/>
          <w:sz w:val="26"/>
          <w:szCs w:val="26"/>
        </w:rPr>
        <w:br/>
        <w:t xml:space="preserve">         [ 6.0109e-01,  1.0604e-02,  6.2896e-01, -1.3789e+00,  8.7890e-01],</w:t>
      </w:r>
      <w:r w:rsidRPr="00FF7ED1">
        <w:rPr>
          <w:rFonts w:ascii="Times New Roman" w:eastAsia="Times New Roman" w:hAnsi="Times New Roman" w:cs="Times New Roman"/>
          <w:sz w:val="26"/>
          <w:szCs w:val="26"/>
        </w:rPr>
        <w:br/>
        <w:t xml:space="preserve">         [-2.7152e+00, -7.2480e-01, -8.1866e-01,  1.2551e-01,  2.8095e-01]]])</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Tensor a[1]:</w:t>
      </w:r>
      <w:r w:rsidRPr="00FF7ED1">
        <w:rPr>
          <w:rFonts w:ascii="Times New Roman" w:eastAsia="Times New Roman" w:hAnsi="Times New Roman" w:cs="Times New Roman"/>
          <w:sz w:val="26"/>
          <w:szCs w:val="26"/>
        </w:rPr>
        <w:br/>
        <w:t>tensor([[ 3.2073e-01,  4.8338e-01,  7.5008e-03,  8.3694e-01, -4.8948e-01],</w:t>
      </w:r>
      <w:r w:rsidRPr="00FF7ED1">
        <w:rPr>
          <w:rFonts w:ascii="Times New Roman" w:eastAsia="Times New Roman" w:hAnsi="Times New Roman" w:cs="Times New Roman"/>
          <w:sz w:val="26"/>
          <w:szCs w:val="26"/>
        </w:rPr>
        <w:br/>
        <w:t xml:space="preserve">        [-2.7535e-01, -1.0185e-04,  1.6922e-01, -2.6802e-02,  1.5135e+00],</w:t>
      </w:r>
      <w:r w:rsidRPr="00FF7ED1">
        <w:rPr>
          <w:rFonts w:ascii="Times New Roman" w:eastAsia="Times New Roman" w:hAnsi="Times New Roman" w:cs="Times New Roman"/>
          <w:sz w:val="26"/>
          <w:szCs w:val="26"/>
        </w:rPr>
        <w:br/>
        <w:t xml:space="preserve">        [ 5.8682e-01,  1.6516e-01,  1.6153e-01, -2.0995e-01, -7.6936e-01],</w:t>
      </w:r>
      <w:r w:rsidRPr="00FF7ED1">
        <w:rPr>
          <w:rFonts w:ascii="Times New Roman" w:eastAsia="Times New Roman" w:hAnsi="Times New Roman" w:cs="Times New Roman"/>
          <w:sz w:val="26"/>
          <w:szCs w:val="26"/>
        </w:rPr>
        <w:br/>
        <w:t xml:space="preserve">        [-1.3955e+00, -1.2309e+00,  8.3293e-01,  3.5482e-02,  2.9486e-02]])</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Tensor a[1:, 2:4]:</w:t>
      </w:r>
      <w:r w:rsidRPr="00FF7ED1">
        <w:rPr>
          <w:rFonts w:ascii="Times New Roman" w:eastAsia="Times New Roman" w:hAnsi="Times New Roman" w:cs="Times New Roman"/>
          <w:sz w:val="26"/>
          <w:szCs w:val="26"/>
        </w:rPr>
        <w:br/>
        <w:t>tensor([[[ 0.5868,  0.1652,  0.1615, -0.2099, -0.7694],</w:t>
      </w:r>
      <w:r w:rsidRPr="00FF7ED1">
        <w:rPr>
          <w:rFonts w:ascii="Times New Roman" w:eastAsia="Times New Roman" w:hAnsi="Times New Roman" w:cs="Times New Roman"/>
          <w:sz w:val="26"/>
          <w:szCs w:val="26"/>
        </w:rPr>
        <w:br/>
        <w:t xml:space="preserve">         [-1.3955, -1.2309,  0.8329,  0.0355,  0.0295]],</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[[ 0.6011,  0.0106,  0.6290, -1.3789,  0.8789],</w:t>
      </w:r>
      <w:r w:rsidRPr="00FF7ED1">
        <w:rPr>
          <w:rFonts w:ascii="Times New Roman" w:eastAsia="Times New Roman" w:hAnsi="Times New Roman" w:cs="Times New Roman"/>
          <w:sz w:val="26"/>
          <w:szCs w:val="26"/>
        </w:rPr>
        <w:br/>
        <w:t xml:space="preserve">         [-2.7152, -0.7248, -0.8187,  0.1255,  0.2810]]])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Two last elements on the third dimension:</w:t>
      </w:r>
      <w:r w:rsidRPr="00FF7ED1">
        <w:rPr>
          <w:rFonts w:ascii="Times New Roman" w:eastAsia="Times New Roman" w:hAnsi="Times New Roman" w:cs="Times New Roman"/>
          <w:sz w:val="26"/>
          <w:szCs w:val="26"/>
        </w:rPr>
        <w:br/>
        <w:t>tensor([[[-0.5686, -0.6327],</w:t>
      </w:r>
      <w:r w:rsidRPr="00FF7ED1">
        <w:rPr>
          <w:rFonts w:ascii="Times New Roman" w:eastAsia="Times New Roman" w:hAnsi="Times New Roman" w:cs="Times New Roman"/>
          <w:sz w:val="26"/>
          <w:szCs w:val="26"/>
        </w:rPr>
        <w:br/>
        <w:t xml:space="preserve">         [ 1.2687,  1.5786],</w:t>
      </w:r>
      <w:r w:rsidRPr="00FF7ED1">
        <w:rPr>
          <w:rFonts w:ascii="Times New Roman" w:eastAsia="Times New Roman" w:hAnsi="Times New Roman" w:cs="Times New Roman"/>
          <w:sz w:val="26"/>
          <w:szCs w:val="26"/>
        </w:rPr>
        <w:br/>
        <w:t xml:space="preserve">         [ 0.3793, -1.3227],</w:t>
      </w:r>
      <w:r w:rsidRPr="00FF7ED1">
        <w:rPr>
          <w:rFonts w:ascii="Times New Roman" w:eastAsia="Times New Roman" w:hAnsi="Times New Roman" w:cs="Times New Roman"/>
          <w:sz w:val="26"/>
          <w:szCs w:val="26"/>
        </w:rPr>
        <w:br/>
        <w:t xml:space="preserve">         [-0.2808, -0.2245]],</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[[ 0.8369, -0.4895],</w:t>
      </w:r>
      <w:r w:rsidRPr="00FF7ED1">
        <w:rPr>
          <w:rFonts w:ascii="Times New Roman" w:eastAsia="Times New Roman" w:hAnsi="Times New Roman" w:cs="Times New Roman"/>
          <w:sz w:val="26"/>
          <w:szCs w:val="26"/>
        </w:rPr>
        <w:br/>
        <w:t xml:space="preserve">         [-0.0268,  1.5135],</w:t>
      </w:r>
      <w:r w:rsidRPr="00FF7ED1">
        <w:rPr>
          <w:rFonts w:ascii="Times New Roman" w:eastAsia="Times New Roman" w:hAnsi="Times New Roman" w:cs="Times New Roman"/>
          <w:sz w:val="26"/>
          <w:szCs w:val="26"/>
        </w:rPr>
        <w:br/>
        <w:t xml:space="preserve">         [-0.2099, -0.7694],</w:t>
      </w:r>
      <w:r w:rsidRPr="00FF7ED1">
        <w:rPr>
          <w:rFonts w:ascii="Times New Roman" w:eastAsia="Times New Roman" w:hAnsi="Times New Roman" w:cs="Times New Roman"/>
          <w:sz w:val="26"/>
          <w:szCs w:val="26"/>
        </w:rPr>
        <w:br/>
        <w:t xml:space="preserve">         [ 0.0355,  0.0295]],</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[[-1.1991, -0.2130],</w:t>
      </w:r>
      <w:r w:rsidRPr="00FF7ED1">
        <w:rPr>
          <w:rFonts w:ascii="Times New Roman" w:eastAsia="Times New Roman" w:hAnsi="Times New Roman" w:cs="Times New Roman"/>
          <w:sz w:val="26"/>
          <w:szCs w:val="26"/>
        </w:rPr>
        <w:br/>
        <w:t xml:space="preserve">         [-0.5997, -0.2655],</w:t>
      </w:r>
      <w:r w:rsidRPr="00FF7ED1">
        <w:rPr>
          <w:rFonts w:ascii="Times New Roman" w:eastAsia="Times New Roman" w:hAnsi="Times New Roman" w:cs="Times New Roman"/>
          <w:sz w:val="26"/>
          <w:szCs w:val="26"/>
        </w:rPr>
        <w:br/>
        <w:t xml:space="preserve">         [-1.3789,  0.8789],</w:t>
      </w:r>
      <w:r w:rsidRPr="00FF7ED1">
        <w:rPr>
          <w:rFonts w:ascii="Times New Roman" w:eastAsia="Times New Roman" w:hAnsi="Times New Roman" w:cs="Times New Roman"/>
          <w:sz w:val="26"/>
          <w:szCs w:val="26"/>
        </w:rPr>
        <w:br/>
        <w:t xml:space="preserve">         [ 0.1255,  0.2810]]])</w:t>
      </w:r>
    </w:p>
    <w:p w14:paraId="690E8401" w14:textId="77777777" w:rsidR="00EE1FE2" w:rsidRDefault="00F22C4D">
      <w:pPr>
        <w:rPr>
          <w:rFonts w:ascii="Times New Roman" w:eastAsia="Times New Roman" w:hAnsi="Times New Roman" w:cs="Times New Roman"/>
          <w:sz w:val="26"/>
          <w:szCs w:val="26"/>
        </w:rPr>
      </w:pPr>
      <w:r w:rsidRPr="00F22C4D">
        <w:rPr>
          <w:rFonts w:ascii="Times New Roman" w:eastAsia="Times New Roman" w:hAnsi="Times New Roman" w:cs="Times New Roman"/>
          <w:b/>
          <w:bCs/>
          <w:sz w:val="26"/>
          <w:szCs w:val="26"/>
        </w:rPr>
        <w:t>Nhận xét</w:t>
      </w:r>
    </w:p>
    <w:p w14:paraId="489573C0" w14:textId="7A7F2A61" w:rsidR="004E693F" w:rsidRPr="00EE1FE2" w:rsidRDefault="00EE1FE2" w:rsidP="00EE1FE2">
      <w:pPr>
        <w:pStyle w:val="ListParagraph"/>
        <w:numPr>
          <w:ilvl w:val="0"/>
          <w:numId w:val="10"/>
        </w:numPr>
        <w:rPr>
          <w:rFonts w:ascii="Times New Roman" w:hAnsi="Times New Roman" w:cs="Times New Roman"/>
          <w:sz w:val="26"/>
          <w:szCs w:val="26"/>
        </w:rPr>
      </w:pPr>
      <w:r w:rsidRPr="00EE1FE2">
        <w:rPr>
          <w:rFonts w:ascii="Times New Roman" w:hAnsi="Times New Roman" w:cs="Times New Roman"/>
          <w:sz w:val="26"/>
          <w:szCs w:val="26"/>
        </w:rPr>
        <w:t>Với a có shape (3, 4, 5), a[1] có shape (4, 5), còn a[1:, 2:4] có shape (2, 2, 5). Hai phần tử cuối trên chiều thứ ba được lấy bằng a[:, :, -2:], kết quả có shape (3, 4, 2).</w:t>
      </w:r>
    </w:p>
    <w:p w14:paraId="46BE84AA" w14:textId="77777777" w:rsidR="004A2691" w:rsidRDefault="004A2691" w:rsidP="00FF7ED1">
      <w:pPr>
        <w:spacing w:after="140"/>
        <w:ind w:left="216" w:right="216"/>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69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Bài 5. Reshape và Flatten</w:t>
      </w:r>
    </w:p>
    <w:p w14:paraId="15F457EF" w14:textId="77777777" w:rsidR="00FF7ED1" w:rsidRPr="00FF7ED1" w:rsidRDefault="00FF7ED1" w:rsidP="00FF7ED1">
      <w:pPr>
        <w:spacing w:after="140"/>
        <w:ind w:left="216" w:right="216"/>
        <w:rPr>
          <w:rFonts w:ascii="Times New Roman" w:hAnsi="Times New Roman" w:cs="Times New Roman"/>
          <w:sz w:val="26"/>
          <w:szCs w:val="26"/>
        </w:rPr>
      </w:pPr>
      <w:r w:rsidRPr="004A269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t>a = torch.randn(3, 4)</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print("Original:")</w:t>
      </w:r>
      <w:r w:rsidRPr="00FF7ED1">
        <w:rPr>
          <w:rFonts w:ascii="Times New Roman" w:eastAsia="Times New Roman" w:hAnsi="Times New Roman" w:cs="Times New Roman"/>
          <w:sz w:val="26"/>
          <w:szCs w:val="26"/>
        </w:rPr>
        <w:br/>
        <w:t>print(a)</w:t>
      </w:r>
      <w:r w:rsidRPr="00FF7ED1">
        <w:rPr>
          <w:rFonts w:ascii="Times New Roman" w:eastAsia="Times New Roman" w:hAnsi="Times New Roman" w:cs="Times New Roman"/>
          <w:sz w:val="26"/>
          <w:szCs w:val="26"/>
        </w:rPr>
        <w:br/>
        <w:t>print("\nFlatten:")</w:t>
      </w:r>
      <w:r w:rsidRPr="00FF7ED1">
        <w:rPr>
          <w:rFonts w:ascii="Times New Roman" w:eastAsia="Times New Roman" w:hAnsi="Times New Roman" w:cs="Times New Roman"/>
          <w:sz w:val="26"/>
          <w:szCs w:val="26"/>
        </w:rPr>
        <w:br/>
        <w:t>print(a.ravel())</w:t>
      </w:r>
      <w:r w:rsidRPr="00FF7ED1">
        <w:rPr>
          <w:rFonts w:ascii="Times New Roman" w:eastAsia="Times New Roman" w:hAnsi="Times New Roman" w:cs="Times New Roman"/>
          <w:sz w:val="26"/>
          <w:szCs w:val="26"/>
        </w:rPr>
        <w:br/>
        <w:t>print("\nReshape to 3 x 2 x 2:")</w:t>
      </w:r>
      <w:r w:rsidRPr="00FF7ED1">
        <w:rPr>
          <w:rFonts w:ascii="Times New Roman" w:eastAsia="Times New Roman" w:hAnsi="Times New Roman" w:cs="Times New Roman"/>
          <w:sz w:val="26"/>
          <w:szCs w:val="26"/>
        </w:rPr>
        <w:br/>
        <w:t>print(a.reshape(3, 2, 2))</w:t>
      </w:r>
      <w:r w:rsidRPr="00FF7ED1">
        <w:rPr>
          <w:rFonts w:ascii="Times New Roman" w:eastAsia="Times New Roman" w:hAnsi="Times New Roman" w:cs="Times New Roman"/>
          <w:sz w:val="26"/>
          <w:szCs w:val="26"/>
        </w:rPr>
        <w:br/>
        <w:t>print("\nReshape to 2 x 6:")</w:t>
      </w:r>
      <w:r w:rsidRPr="00FF7ED1">
        <w:rPr>
          <w:rFonts w:ascii="Times New Roman" w:eastAsia="Times New Roman" w:hAnsi="Times New Roman" w:cs="Times New Roman"/>
          <w:sz w:val="26"/>
          <w:szCs w:val="26"/>
        </w:rPr>
        <w:br/>
        <w:t>print(a.reshape(2, 6))</w:t>
      </w:r>
    </w:p>
    <w:p w14:paraId="59DE2E0F"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3B99E52B" w14:textId="77777777" w:rsid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Original:</w:t>
      </w:r>
      <w:r w:rsidRPr="00FF7ED1">
        <w:rPr>
          <w:rFonts w:ascii="Times New Roman" w:eastAsia="Times New Roman" w:hAnsi="Times New Roman" w:cs="Times New Roman"/>
          <w:sz w:val="26"/>
          <w:szCs w:val="26"/>
        </w:rPr>
        <w:br/>
        <w:t>tensor([[-0.0331, -1.0497,  0.0295, -0.6674],</w:t>
      </w:r>
      <w:r w:rsidRPr="00FF7ED1">
        <w:rPr>
          <w:rFonts w:ascii="Times New Roman" w:eastAsia="Times New Roman" w:hAnsi="Times New Roman" w:cs="Times New Roman"/>
          <w:sz w:val="26"/>
          <w:szCs w:val="26"/>
        </w:rPr>
        <w:br/>
        <w:t xml:space="preserve">        [ 1.4003,  2.5585,  1.6999,  0.0389],</w:t>
      </w:r>
      <w:r w:rsidRPr="00FF7ED1">
        <w:rPr>
          <w:rFonts w:ascii="Times New Roman" w:eastAsia="Times New Roman" w:hAnsi="Times New Roman" w:cs="Times New Roman"/>
          <w:sz w:val="26"/>
          <w:szCs w:val="26"/>
        </w:rPr>
        <w:br/>
        <w:t xml:space="preserve">        [-0.9056, -0.9276,  0.1306, -1.0613]])</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Flatten:</w:t>
      </w:r>
      <w:r w:rsidRPr="00FF7ED1">
        <w:rPr>
          <w:rFonts w:ascii="Times New Roman" w:eastAsia="Times New Roman" w:hAnsi="Times New Roman" w:cs="Times New Roman"/>
          <w:sz w:val="26"/>
          <w:szCs w:val="26"/>
        </w:rPr>
        <w:br/>
        <w:t>tensor([-0.0331, -1.0497,  0.0295, -0.6674,  1.4003,  2.5585,  1.6999,  0.0389,</w:t>
      </w:r>
      <w:r w:rsidRPr="00FF7ED1">
        <w:rPr>
          <w:rFonts w:ascii="Times New Roman" w:eastAsia="Times New Roman" w:hAnsi="Times New Roman" w:cs="Times New Roman"/>
          <w:sz w:val="26"/>
          <w:szCs w:val="26"/>
        </w:rPr>
        <w:br/>
        <w:t xml:space="preserve">        -0.9056, -0.9276,  0.1306, -1.0613])</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Reshape to 3 x 2 x 2:</w:t>
      </w:r>
      <w:r w:rsidRPr="00FF7ED1">
        <w:rPr>
          <w:rFonts w:ascii="Times New Roman" w:eastAsia="Times New Roman" w:hAnsi="Times New Roman" w:cs="Times New Roman"/>
          <w:sz w:val="26"/>
          <w:szCs w:val="26"/>
        </w:rPr>
        <w:br/>
        <w:t>tensor([[[-0.0331, -1.0497],</w:t>
      </w:r>
      <w:r w:rsidRPr="00FF7ED1">
        <w:rPr>
          <w:rFonts w:ascii="Times New Roman" w:eastAsia="Times New Roman" w:hAnsi="Times New Roman" w:cs="Times New Roman"/>
          <w:sz w:val="26"/>
          <w:szCs w:val="26"/>
        </w:rPr>
        <w:br/>
        <w:t xml:space="preserve">         [ 0.0295, -0.6674]],</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[[ 1.4003,  2.5585],</w:t>
      </w:r>
      <w:r w:rsidRPr="00FF7ED1">
        <w:rPr>
          <w:rFonts w:ascii="Times New Roman" w:eastAsia="Times New Roman" w:hAnsi="Times New Roman" w:cs="Times New Roman"/>
          <w:sz w:val="26"/>
          <w:szCs w:val="26"/>
        </w:rPr>
        <w:br/>
        <w:t xml:space="preserve">         [ 1.6999,  0.0389]],</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[[-0.9056, -0.9276],</w:t>
      </w:r>
      <w:r w:rsidRPr="00FF7ED1">
        <w:rPr>
          <w:rFonts w:ascii="Times New Roman" w:eastAsia="Times New Roman" w:hAnsi="Times New Roman" w:cs="Times New Roman"/>
          <w:sz w:val="26"/>
          <w:szCs w:val="26"/>
        </w:rPr>
        <w:br/>
        <w:t xml:space="preserve">         [ 0.1306, -1.0613]]])</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Reshape to 2 x 6:</w:t>
      </w:r>
      <w:r w:rsidRPr="00FF7ED1">
        <w:rPr>
          <w:rFonts w:ascii="Times New Roman" w:eastAsia="Times New Roman" w:hAnsi="Times New Roman" w:cs="Times New Roman"/>
          <w:sz w:val="26"/>
          <w:szCs w:val="26"/>
        </w:rPr>
        <w:br/>
        <w:t>tensor([[-0.0331, -1.0497,  0.0295, -0.6674,  1.4003,  2.5585],</w:t>
      </w:r>
      <w:r w:rsidRPr="00FF7ED1">
        <w:rPr>
          <w:rFonts w:ascii="Times New Roman" w:eastAsia="Times New Roman" w:hAnsi="Times New Roman" w:cs="Times New Roman"/>
          <w:sz w:val="26"/>
          <w:szCs w:val="26"/>
        </w:rPr>
        <w:br/>
        <w:t xml:space="preserve">        [ 1.6999,  0.0389, -0.9056, -0.9276,  0.1306, -1.0613]])</w:t>
      </w:r>
    </w:p>
    <w:p w14:paraId="19F975CB" w14:textId="77777777" w:rsidR="00F22C4D" w:rsidRPr="00F22C4D" w:rsidRDefault="00F22C4D" w:rsidP="00F22C4D">
      <w:pPr>
        <w:rPr>
          <w:rFonts w:ascii="Times New Roman" w:hAnsi="Times New Roman" w:cs="Times New Roman"/>
          <w:b/>
          <w:bCs/>
          <w:sz w:val="26"/>
          <w:szCs w:val="26"/>
        </w:rPr>
      </w:pPr>
      <w:r w:rsidRPr="00F22C4D">
        <w:rPr>
          <w:rFonts w:ascii="Times New Roman" w:eastAsia="Times New Roman" w:hAnsi="Times New Roman" w:cs="Times New Roman"/>
          <w:b/>
          <w:bCs/>
          <w:sz w:val="26"/>
          <w:szCs w:val="26"/>
        </w:rPr>
        <w:t>Nhận xét</w:t>
      </w:r>
    </w:p>
    <w:p w14:paraId="1228B80D" w14:textId="28478574" w:rsidR="00FF7ED1" w:rsidRPr="00EE1FE2" w:rsidRDefault="00FF7ED1" w:rsidP="00EE1FE2">
      <w:pPr>
        <w:pStyle w:val="ListParagraph"/>
        <w:numPr>
          <w:ilvl w:val="0"/>
          <w:numId w:val="10"/>
        </w:numPr>
        <w:rPr>
          <w:rFonts w:ascii="Times New Roman" w:hAnsi="Times New Roman" w:cs="Times New Roman"/>
          <w:sz w:val="26"/>
          <w:szCs w:val="26"/>
        </w:rPr>
      </w:pPr>
      <w:r w:rsidRPr="00EE1FE2">
        <w:rPr>
          <w:rFonts w:ascii="Times New Roman" w:eastAsia="Times New Roman" w:hAnsi="Times New Roman" w:cs="Times New Roman"/>
          <w:sz w:val="26"/>
        </w:rPr>
        <w:t>Tensor ban đầu có shape (3, 4), gồm 12 phần tử. Sau flatten hoặc reshape thành (3, 2, 2), số phần tử vẫn là 12. Reshape thành (2, 6) thực hiện được vì 2 × 6 = 12.</w:t>
      </w:r>
    </w:p>
    <w:p w14:paraId="3F299341" w14:textId="77777777" w:rsidR="004A2691" w:rsidRPr="004A2691" w:rsidRDefault="004A2691" w:rsidP="00FF7ED1">
      <w:pPr>
        <w:spacing w:after="140"/>
        <w:ind w:left="216" w:right="216"/>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69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Bài 6. Phép toán và nhân ma trận</w:t>
      </w:r>
    </w:p>
    <w:p w14:paraId="3902F7DC" w14:textId="77777777" w:rsidR="00FF7ED1" w:rsidRPr="00FF7ED1" w:rsidRDefault="00FF7ED1" w:rsidP="00FF7ED1">
      <w:pPr>
        <w:spacing w:after="140"/>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t>a = torch.randn(2, 3)</w:t>
      </w:r>
      <w:r w:rsidRPr="00FF7ED1">
        <w:rPr>
          <w:rFonts w:ascii="Times New Roman" w:eastAsia="Times New Roman" w:hAnsi="Times New Roman" w:cs="Times New Roman"/>
          <w:sz w:val="26"/>
          <w:szCs w:val="26"/>
        </w:rPr>
        <w:br/>
        <w:t>b = torch.randn(2, 3)</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print("a:")</w:t>
      </w:r>
      <w:r w:rsidRPr="00FF7ED1">
        <w:rPr>
          <w:rFonts w:ascii="Times New Roman" w:eastAsia="Times New Roman" w:hAnsi="Times New Roman" w:cs="Times New Roman"/>
          <w:sz w:val="26"/>
          <w:szCs w:val="26"/>
        </w:rPr>
        <w:br/>
        <w:t>print(a)</w:t>
      </w:r>
      <w:r w:rsidRPr="00FF7ED1">
        <w:rPr>
          <w:rFonts w:ascii="Times New Roman" w:eastAsia="Times New Roman" w:hAnsi="Times New Roman" w:cs="Times New Roman"/>
          <w:sz w:val="26"/>
          <w:szCs w:val="26"/>
        </w:rPr>
        <w:br/>
        <w:t>print("b:")</w:t>
      </w:r>
      <w:r w:rsidRPr="00FF7ED1">
        <w:rPr>
          <w:rFonts w:ascii="Times New Roman" w:eastAsia="Times New Roman" w:hAnsi="Times New Roman" w:cs="Times New Roman"/>
          <w:sz w:val="26"/>
          <w:szCs w:val="26"/>
        </w:rPr>
        <w:br/>
        <w:t>print(b)</w:t>
      </w:r>
      <w:r w:rsidRPr="00FF7ED1">
        <w:rPr>
          <w:rFonts w:ascii="Times New Roman" w:eastAsia="Times New Roman" w:hAnsi="Times New Roman" w:cs="Times New Roman"/>
          <w:sz w:val="26"/>
          <w:szCs w:val="26"/>
        </w:rPr>
        <w:br/>
        <w:t>print("\na + b:")</w:t>
      </w:r>
      <w:r w:rsidRPr="00FF7ED1">
        <w:rPr>
          <w:rFonts w:ascii="Times New Roman" w:eastAsia="Times New Roman" w:hAnsi="Times New Roman" w:cs="Times New Roman"/>
          <w:sz w:val="26"/>
          <w:szCs w:val="26"/>
        </w:rPr>
        <w:br/>
        <w:t>print(a + b)</w:t>
      </w:r>
      <w:r w:rsidRPr="00FF7ED1">
        <w:rPr>
          <w:rFonts w:ascii="Times New Roman" w:eastAsia="Times New Roman" w:hAnsi="Times New Roman" w:cs="Times New Roman"/>
          <w:sz w:val="26"/>
          <w:szCs w:val="26"/>
        </w:rPr>
        <w:br/>
        <w:t>print("\na / b:")</w:t>
      </w:r>
      <w:r w:rsidRPr="00FF7ED1">
        <w:rPr>
          <w:rFonts w:ascii="Times New Roman" w:eastAsia="Times New Roman" w:hAnsi="Times New Roman" w:cs="Times New Roman"/>
          <w:sz w:val="26"/>
          <w:szCs w:val="26"/>
        </w:rPr>
        <w:br/>
        <w:t>print(a / b)</w:t>
      </w:r>
      <w:r w:rsidRPr="00FF7ED1">
        <w:rPr>
          <w:rFonts w:ascii="Times New Roman" w:eastAsia="Times New Roman" w:hAnsi="Times New Roman" w:cs="Times New Roman"/>
          <w:sz w:val="26"/>
          <w:szCs w:val="26"/>
        </w:rPr>
        <w:br/>
        <w:t>print("\na^2:")</w:t>
      </w:r>
      <w:r w:rsidRPr="00FF7ED1">
        <w:rPr>
          <w:rFonts w:ascii="Times New Roman" w:eastAsia="Times New Roman" w:hAnsi="Times New Roman" w:cs="Times New Roman"/>
          <w:sz w:val="26"/>
          <w:szCs w:val="26"/>
        </w:rPr>
        <w:br/>
        <w:t>print(a ** 2)</w:t>
      </w:r>
      <w:r w:rsidRPr="00FF7ED1">
        <w:rPr>
          <w:rFonts w:ascii="Times New Roman" w:eastAsia="Times New Roman" w:hAnsi="Times New Roman" w:cs="Times New Roman"/>
          <w:sz w:val="26"/>
          <w:szCs w:val="26"/>
        </w:rPr>
        <w:br/>
        <w:t>print("\nElement-wise multiplication a * b:")</w:t>
      </w:r>
      <w:r w:rsidRPr="00FF7ED1">
        <w:rPr>
          <w:rFonts w:ascii="Times New Roman" w:eastAsia="Times New Roman" w:hAnsi="Times New Roman" w:cs="Times New Roman"/>
          <w:sz w:val="26"/>
          <w:szCs w:val="26"/>
        </w:rPr>
        <w:br/>
        <w:t>print(a * b)</w:t>
      </w:r>
      <w:r w:rsidRPr="00FF7ED1">
        <w:rPr>
          <w:rFonts w:ascii="Times New Roman" w:eastAsia="Times New Roman" w:hAnsi="Times New Roman" w:cs="Times New Roman"/>
          <w:sz w:val="26"/>
          <w:szCs w:val="26"/>
        </w:rPr>
        <w:br/>
        <w:t>print("\nMatrix multiplication:")</w:t>
      </w:r>
      <w:r w:rsidRPr="00FF7ED1">
        <w:rPr>
          <w:rFonts w:ascii="Times New Roman" w:eastAsia="Times New Roman" w:hAnsi="Times New Roman" w:cs="Times New Roman"/>
          <w:sz w:val="26"/>
          <w:szCs w:val="26"/>
        </w:rPr>
        <w:br/>
        <w:t>print(a @ b.T)</w:t>
      </w:r>
    </w:p>
    <w:p w14:paraId="41EB8531"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03619394" w14:textId="77777777" w:rsidR="00FF7ED1" w:rsidRP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a:</w:t>
      </w:r>
      <w:r w:rsidRPr="00FF7ED1">
        <w:rPr>
          <w:rFonts w:ascii="Times New Roman" w:eastAsia="Times New Roman" w:hAnsi="Times New Roman" w:cs="Times New Roman"/>
          <w:sz w:val="26"/>
          <w:szCs w:val="26"/>
        </w:rPr>
        <w:br/>
        <w:t>tensor([[ 0.1301, -0.1952, -0.4818],</w:t>
      </w:r>
      <w:r w:rsidRPr="00FF7ED1">
        <w:rPr>
          <w:rFonts w:ascii="Times New Roman" w:eastAsia="Times New Roman" w:hAnsi="Times New Roman" w:cs="Times New Roman"/>
          <w:sz w:val="26"/>
          <w:szCs w:val="26"/>
        </w:rPr>
        <w:br/>
        <w:t xml:space="preserve">        [ 0.4735, -0.9407,  1.3009]])</w:t>
      </w:r>
      <w:r w:rsidRPr="00FF7ED1">
        <w:rPr>
          <w:rFonts w:ascii="Times New Roman" w:eastAsia="Times New Roman" w:hAnsi="Times New Roman" w:cs="Times New Roman"/>
          <w:sz w:val="26"/>
          <w:szCs w:val="26"/>
        </w:rPr>
        <w:br/>
        <w:t>b:</w:t>
      </w:r>
      <w:r w:rsidRPr="00FF7ED1">
        <w:rPr>
          <w:rFonts w:ascii="Times New Roman" w:eastAsia="Times New Roman" w:hAnsi="Times New Roman" w:cs="Times New Roman"/>
          <w:sz w:val="26"/>
          <w:szCs w:val="26"/>
        </w:rPr>
        <w:br/>
        <w:t>tensor([[-0.2821,  0.1766, -0.6157],</w:t>
      </w:r>
      <w:r w:rsidRPr="00FF7ED1">
        <w:rPr>
          <w:rFonts w:ascii="Times New Roman" w:eastAsia="Times New Roman" w:hAnsi="Times New Roman" w:cs="Times New Roman"/>
          <w:sz w:val="26"/>
          <w:szCs w:val="26"/>
        </w:rPr>
        <w:br/>
        <w:t xml:space="preserve">        [-0.5194, -0.3583,  0.2111]])</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a + b:</w:t>
      </w:r>
      <w:r w:rsidRPr="00FF7ED1">
        <w:rPr>
          <w:rFonts w:ascii="Times New Roman" w:eastAsia="Times New Roman" w:hAnsi="Times New Roman" w:cs="Times New Roman"/>
          <w:sz w:val="26"/>
          <w:szCs w:val="26"/>
        </w:rPr>
        <w:br/>
        <w:t>tensor([[-0.1520, -0.0186, -1.0975],</w:t>
      </w:r>
      <w:r w:rsidRPr="00FF7ED1">
        <w:rPr>
          <w:rFonts w:ascii="Times New Roman" w:eastAsia="Times New Roman" w:hAnsi="Times New Roman" w:cs="Times New Roman"/>
          <w:sz w:val="26"/>
          <w:szCs w:val="26"/>
        </w:rPr>
        <w:br/>
        <w:t xml:space="preserve">        [-0.0459, -1.2991,  1.5120]])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a / b:</w:t>
      </w:r>
      <w:r w:rsidRPr="00FF7ED1">
        <w:rPr>
          <w:rFonts w:ascii="Times New Roman" w:eastAsia="Times New Roman" w:hAnsi="Times New Roman" w:cs="Times New Roman"/>
          <w:sz w:val="26"/>
          <w:szCs w:val="26"/>
        </w:rPr>
        <w:br/>
        <w:t>tensor([[-0.4611, -1.1052,  0.7824],</w:t>
      </w:r>
      <w:r w:rsidRPr="00FF7ED1">
        <w:rPr>
          <w:rFonts w:ascii="Times New Roman" w:eastAsia="Times New Roman" w:hAnsi="Times New Roman" w:cs="Times New Roman"/>
          <w:sz w:val="26"/>
          <w:szCs w:val="26"/>
        </w:rPr>
        <w:br/>
        <w:t xml:space="preserve">        [-0.9116,  2.6252,  6.1628]])</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a^2:</w:t>
      </w:r>
      <w:r w:rsidRPr="00FF7ED1">
        <w:rPr>
          <w:rFonts w:ascii="Times New Roman" w:eastAsia="Times New Roman" w:hAnsi="Times New Roman" w:cs="Times New Roman"/>
          <w:sz w:val="26"/>
          <w:szCs w:val="26"/>
        </w:rPr>
        <w:br/>
        <w:t>tensor([[0.0169, 0.0381, 0.2321],</w:t>
      </w:r>
      <w:r w:rsidRPr="00FF7ED1">
        <w:rPr>
          <w:rFonts w:ascii="Times New Roman" w:eastAsia="Times New Roman" w:hAnsi="Times New Roman" w:cs="Times New Roman"/>
          <w:sz w:val="26"/>
          <w:szCs w:val="26"/>
        </w:rPr>
        <w:br/>
        <w:t xml:space="preserve">        [0.2242, 0.8850, 1.6923]])</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lastRenderedPageBreak/>
        <w:t>Element-wise multiplication a * b:</w:t>
      </w:r>
      <w:r w:rsidRPr="00FF7ED1">
        <w:rPr>
          <w:rFonts w:ascii="Times New Roman" w:eastAsia="Times New Roman" w:hAnsi="Times New Roman" w:cs="Times New Roman"/>
          <w:sz w:val="26"/>
          <w:szCs w:val="26"/>
        </w:rPr>
        <w:br/>
        <w:t>tensor([[-0.0367, -0.0345,  0.2966],</w:t>
      </w:r>
      <w:r w:rsidRPr="00FF7ED1">
        <w:rPr>
          <w:rFonts w:ascii="Times New Roman" w:eastAsia="Times New Roman" w:hAnsi="Times New Roman" w:cs="Times New Roman"/>
          <w:sz w:val="26"/>
          <w:szCs w:val="26"/>
        </w:rPr>
        <w:br/>
        <w:t xml:space="preserve">        [-0.2460,  0.3371,  0.2746]])</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Matrix multiplication:</w:t>
      </w:r>
      <w:r w:rsidRPr="00FF7ED1">
        <w:rPr>
          <w:rFonts w:ascii="Times New Roman" w:eastAsia="Times New Roman" w:hAnsi="Times New Roman" w:cs="Times New Roman"/>
          <w:sz w:val="26"/>
          <w:szCs w:val="26"/>
        </w:rPr>
        <w:br/>
        <w:t>tensor([[ 0.2255, -0.0993],</w:t>
      </w:r>
      <w:r w:rsidRPr="00FF7ED1">
        <w:rPr>
          <w:rFonts w:ascii="Times New Roman" w:eastAsia="Times New Roman" w:hAnsi="Times New Roman" w:cs="Times New Roman"/>
          <w:sz w:val="26"/>
          <w:szCs w:val="26"/>
        </w:rPr>
        <w:br/>
        <w:t xml:space="preserve">        [-1.1007,  0.3657]])</w:t>
      </w:r>
    </w:p>
    <w:p w14:paraId="51674206" w14:textId="77777777" w:rsidR="009F162A" w:rsidRPr="00F22C4D" w:rsidRDefault="009F162A" w:rsidP="009F162A">
      <w:pPr>
        <w:rPr>
          <w:rFonts w:ascii="Times New Roman" w:hAnsi="Times New Roman" w:cs="Times New Roman"/>
          <w:b/>
          <w:bCs/>
          <w:sz w:val="26"/>
          <w:szCs w:val="26"/>
        </w:rPr>
      </w:pPr>
      <w:r w:rsidRPr="00F22C4D">
        <w:rPr>
          <w:rFonts w:ascii="Times New Roman" w:eastAsia="Times New Roman" w:hAnsi="Times New Roman" w:cs="Times New Roman"/>
          <w:b/>
          <w:bCs/>
          <w:sz w:val="26"/>
          <w:szCs w:val="26"/>
        </w:rPr>
        <w:t>Nhận xét</w:t>
      </w:r>
    </w:p>
    <w:p w14:paraId="015CAEEF" w14:textId="34D62705" w:rsidR="00FF7ED1" w:rsidRPr="00EE1FE2" w:rsidRDefault="00FF7ED1" w:rsidP="00EE1FE2">
      <w:pPr>
        <w:pStyle w:val="ListParagraph"/>
        <w:numPr>
          <w:ilvl w:val="0"/>
          <w:numId w:val="10"/>
        </w:numPr>
        <w:rPr>
          <w:rFonts w:ascii="Times New Roman" w:hAnsi="Times New Roman" w:cs="Times New Roman"/>
          <w:sz w:val="26"/>
          <w:szCs w:val="26"/>
        </w:rPr>
      </w:pPr>
      <w:r w:rsidRPr="00EE1FE2">
        <w:rPr>
          <w:rFonts w:ascii="Times New Roman" w:eastAsia="Times New Roman" w:hAnsi="Times New Roman" w:cs="Times New Roman"/>
          <w:sz w:val="26"/>
        </w:rPr>
        <w:t>a * b là phép nhân từng phần tử, kết quả có shape (2, 3). a @ b.T là phép nhân ma trận; kết quả có shape torch.Size([2, 2]).</w:t>
      </w:r>
    </w:p>
    <w:p w14:paraId="5BAFB6A1" w14:textId="77777777" w:rsidR="00FF7ED1" w:rsidRDefault="00FF7ED1" w:rsidP="00FF7ED1">
      <w:pPr>
        <w:rPr>
          <w:rFonts w:ascii="Times New Roman" w:hAnsi="Times New Roman" w:cs="Times New Roman"/>
          <w:sz w:val="26"/>
          <w:szCs w:val="26"/>
        </w:rPr>
      </w:pPr>
    </w:p>
    <w:p w14:paraId="7EFE13FB" w14:textId="77777777" w:rsidR="00FF7ED1" w:rsidRPr="00D30640" w:rsidRDefault="00D30640" w:rsidP="00FF7ED1">
      <w:pPr>
        <w:rPr>
          <w:rFonts w:ascii="Times New Roman" w:hAnsi="Times New Roman" w:cs="Times New Roman"/>
          <w:b/>
          <w:bCs/>
          <w:sz w:val="26"/>
          <w:szCs w:val="26"/>
        </w:rPr>
      </w:pPr>
      <w:r w:rsidRPr="00D30640">
        <w:rPr>
          <w:rFonts w:ascii="Times New Roman" w:eastAsia="Times New Roman" w:hAnsi="Times New Roman" w:cs="Times New Roman"/>
          <w:b/>
          <w:bCs/>
          <w:sz w:val="26"/>
          <w:szCs w:val="26"/>
        </w:rPr>
        <w:t>Bài 7. Các hàm thống kê trên Tensor</w:t>
      </w:r>
    </w:p>
    <w:p w14:paraId="74517326" w14:textId="77777777" w:rsidR="00FF7ED1" w:rsidRPr="00FF7ED1" w:rsidRDefault="00FF7ED1" w:rsidP="00FF7ED1">
      <w:pPr>
        <w:spacing w:after="140"/>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a = torch.randn(3, 4)</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print(a)</w:t>
      </w:r>
      <w:r w:rsidRPr="00FF7ED1">
        <w:rPr>
          <w:rFonts w:ascii="Times New Roman" w:eastAsia="Times New Roman" w:hAnsi="Times New Roman" w:cs="Times New Roman"/>
          <w:sz w:val="26"/>
          <w:szCs w:val="26"/>
        </w:rPr>
        <w:br/>
        <w:t>print("\nMean:")</w:t>
      </w:r>
      <w:r w:rsidRPr="00FF7ED1">
        <w:rPr>
          <w:rFonts w:ascii="Times New Roman" w:eastAsia="Times New Roman" w:hAnsi="Times New Roman" w:cs="Times New Roman"/>
          <w:sz w:val="26"/>
          <w:szCs w:val="26"/>
        </w:rPr>
        <w:br/>
        <w:t>print(torch.mean(a, dim=0))</w:t>
      </w:r>
      <w:r w:rsidRPr="00FF7ED1">
        <w:rPr>
          <w:rFonts w:ascii="Times New Roman" w:eastAsia="Times New Roman" w:hAnsi="Times New Roman" w:cs="Times New Roman"/>
          <w:sz w:val="26"/>
          <w:szCs w:val="26"/>
        </w:rPr>
        <w:br/>
        <w:t>print("\nStandard deviation:")</w:t>
      </w:r>
      <w:r w:rsidRPr="00FF7ED1">
        <w:rPr>
          <w:rFonts w:ascii="Times New Roman" w:eastAsia="Times New Roman" w:hAnsi="Times New Roman" w:cs="Times New Roman"/>
          <w:sz w:val="26"/>
          <w:szCs w:val="26"/>
        </w:rPr>
        <w:br/>
        <w:t>print(torch.std(a, dim=0))</w:t>
      </w:r>
      <w:r w:rsidRPr="00FF7ED1">
        <w:rPr>
          <w:rFonts w:ascii="Times New Roman" w:eastAsia="Times New Roman" w:hAnsi="Times New Roman" w:cs="Times New Roman"/>
          <w:sz w:val="26"/>
          <w:szCs w:val="26"/>
        </w:rPr>
        <w:br/>
        <w:t>print("\nCumulative sum:")</w:t>
      </w:r>
      <w:r w:rsidRPr="00FF7ED1">
        <w:rPr>
          <w:rFonts w:ascii="Times New Roman" w:eastAsia="Times New Roman" w:hAnsi="Times New Roman" w:cs="Times New Roman"/>
          <w:sz w:val="26"/>
          <w:szCs w:val="26"/>
        </w:rPr>
        <w:br/>
        <w:t>print(torch.cumsum(a, dim=0))</w:t>
      </w:r>
    </w:p>
    <w:p w14:paraId="73BB7974"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7A2F52B2" w14:textId="77777777" w:rsidR="00FF7ED1" w:rsidRDefault="00FF7ED1" w:rsidP="00FF7ED1">
      <w:pPr>
        <w:ind w:left="216" w:right="216"/>
        <w:rPr>
          <w:rFonts w:ascii="Times New Roman" w:eastAsia="Times New Roman" w:hAnsi="Times New Roman" w:cs="Times New Roman"/>
          <w:sz w:val="26"/>
          <w:szCs w:val="26"/>
        </w:rPr>
      </w:pPr>
      <w:r w:rsidRPr="00FF7ED1">
        <w:rPr>
          <w:rFonts w:ascii="Times New Roman" w:eastAsia="Times New Roman" w:hAnsi="Times New Roman" w:cs="Times New Roman"/>
          <w:sz w:val="26"/>
          <w:szCs w:val="26"/>
        </w:rPr>
        <w:t>tensor([[ 1.0883, -0.4321,  0.1388,  1.2588],</w:t>
      </w:r>
      <w:r w:rsidRPr="00FF7ED1">
        <w:rPr>
          <w:rFonts w:ascii="Times New Roman" w:eastAsia="Times New Roman" w:hAnsi="Times New Roman" w:cs="Times New Roman"/>
          <w:sz w:val="26"/>
          <w:szCs w:val="26"/>
        </w:rPr>
        <w:br/>
        <w:t xml:space="preserve">        [-0.3670, -1.4396, -0.6812,  0.3538],</w:t>
      </w:r>
      <w:r w:rsidRPr="00FF7ED1">
        <w:rPr>
          <w:rFonts w:ascii="Times New Roman" w:eastAsia="Times New Roman" w:hAnsi="Times New Roman" w:cs="Times New Roman"/>
          <w:sz w:val="26"/>
          <w:szCs w:val="26"/>
        </w:rPr>
        <w:br/>
        <w:t xml:space="preserve">        [ 0.3164,  0.1563, -0.6308,  1.0327]])</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Mean:</w:t>
      </w:r>
      <w:r w:rsidRPr="00FF7ED1">
        <w:rPr>
          <w:rFonts w:ascii="Times New Roman" w:eastAsia="Times New Roman" w:hAnsi="Times New Roman" w:cs="Times New Roman"/>
          <w:sz w:val="26"/>
          <w:szCs w:val="26"/>
        </w:rPr>
        <w:br/>
        <w:t>tensor([ 0.3459, -0.5718, -0.3911,  0.8818])</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Standard deviation:</w:t>
      </w:r>
      <w:r w:rsidRPr="00FF7ED1">
        <w:rPr>
          <w:rFonts w:ascii="Times New Roman" w:eastAsia="Times New Roman" w:hAnsi="Times New Roman" w:cs="Times New Roman"/>
          <w:sz w:val="26"/>
          <w:szCs w:val="26"/>
        </w:rPr>
        <w:br/>
        <w:t>tensor([0.7281, 0.8071, 0.4595, 0.4710])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Cumulative sum:</w:t>
      </w:r>
      <w:r w:rsidRPr="00FF7ED1">
        <w:rPr>
          <w:rFonts w:ascii="Times New Roman" w:eastAsia="Times New Roman" w:hAnsi="Times New Roman" w:cs="Times New Roman"/>
          <w:sz w:val="26"/>
          <w:szCs w:val="26"/>
        </w:rPr>
        <w:br/>
        <w:t>tensor([[ 1.0883, -0.4321,  0.1388,  1.2588],</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lastRenderedPageBreak/>
        <w:t xml:space="preserve">        [ 0.7212, -1.8717, -0.5424,  1.6126],</w:t>
      </w:r>
      <w:r w:rsidRPr="00FF7ED1">
        <w:rPr>
          <w:rFonts w:ascii="Times New Roman" w:eastAsia="Times New Roman" w:hAnsi="Times New Roman" w:cs="Times New Roman"/>
          <w:sz w:val="26"/>
          <w:szCs w:val="26"/>
        </w:rPr>
        <w:br/>
        <w:t xml:space="preserve">        [ 1.0377, -1.7153, -1.1732,  2.6453]])</w:t>
      </w:r>
    </w:p>
    <w:p w14:paraId="573FDB2F" w14:textId="6D42A161" w:rsidR="00E64BB4" w:rsidRDefault="00E64BB4" w:rsidP="00FF7ED1">
      <w:pPr>
        <w:ind w:left="216" w:right="216"/>
        <w:rPr>
          <w:rFonts w:ascii="Times New Roman" w:eastAsia="Times New Roman" w:hAnsi="Times New Roman" w:cs="Times New Roman"/>
          <w:b/>
          <w:bCs/>
          <w:sz w:val="26"/>
          <w:szCs w:val="26"/>
        </w:rPr>
      </w:pPr>
      <w:r w:rsidRPr="00E64BB4">
        <w:rPr>
          <w:rFonts w:ascii="Times New Roman" w:eastAsia="Times New Roman" w:hAnsi="Times New Roman" w:cs="Times New Roman"/>
          <w:b/>
          <w:bCs/>
          <w:sz w:val="26"/>
          <w:szCs w:val="26"/>
        </w:rPr>
        <w:t>Nhận xét</w:t>
      </w:r>
    </w:p>
    <w:p w14:paraId="21EFE241" w14:textId="6D6FAF53" w:rsidR="00E64BB4" w:rsidRPr="009D189F" w:rsidRDefault="009D189F" w:rsidP="00E64BB4">
      <w:pPr>
        <w:pStyle w:val="ListParagraph"/>
        <w:numPr>
          <w:ilvl w:val="0"/>
          <w:numId w:val="10"/>
        </w:numPr>
        <w:ind w:right="216"/>
        <w:rPr>
          <w:rFonts w:ascii="Times New Roman" w:hAnsi="Times New Roman" w:cs="Times New Roman"/>
          <w:sz w:val="26"/>
          <w:szCs w:val="26"/>
        </w:rPr>
      </w:pPr>
      <w:r w:rsidRPr="009D189F">
        <w:rPr>
          <w:rFonts w:ascii="Times New Roman" w:hAnsi="Times New Roman" w:cs="Times New Roman"/>
          <w:sz w:val="26"/>
          <w:szCs w:val="26"/>
        </w:rPr>
        <w:t>Với Tensor shape (3, 4), dim=0 tính theo hàng nên mean/std có shape (4,), một giá trị cho mỗi cột; cumsum cộng dồn từ hàng trên xuống. dim=1 tính theo cột nên mean/std có shape (3,), một giá trị cho mỗi hàng; cumsum cộng dồn từ trái sang phải.</w:t>
      </w:r>
    </w:p>
    <w:p w14:paraId="048464BD" w14:textId="77777777" w:rsidR="00D30640" w:rsidRDefault="00D30640" w:rsidP="00FF7ED1">
      <w:pPr>
        <w:spacing w:after="140"/>
        <w:ind w:left="216" w:right="216"/>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953B1" w14:textId="77777777" w:rsidR="00D30640" w:rsidRPr="00D30640" w:rsidRDefault="00D30640" w:rsidP="00FF7ED1">
      <w:pPr>
        <w:spacing w:after="140"/>
        <w:ind w:left="216" w:right="216"/>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0640">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8. Autograd cơ bản</w:t>
      </w:r>
    </w:p>
    <w:p w14:paraId="74AC8D81" w14:textId="77777777" w:rsidR="00FF7ED1" w:rsidRPr="00FF7ED1" w:rsidRDefault="00FF7ED1" w:rsidP="00FF7ED1">
      <w:pPr>
        <w:spacing w:after="140"/>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x = torch.tensor(3.6, requires_grad=True)</w:t>
      </w:r>
      <w:r w:rsidRPr="00FF7ED1">
        <w:rPr>
          <w:rFonts w:ascii="Times New Roman" w:eastAsia="Times New Roman" w:hAnsi="Times New Roman" w:cs="Times New Roman"/>
          <w:sz w:val="26"/>
          <w:szCs w:val="26"/>
        </w:rPr>
        <w:br/>
        <w:t>y = x * x</w:t>
      </w:r>
      <w:r w:rsidRPr="00FF7ED1">
        <w:rPr>
          <w:rFonts w:ascii="Times New Roman" w:eastAsia="Times New Roman" w:hAnsi="Times New Roman" w:cs="Times New Roman"/>
          <w:sz w:val="26"/>
          <w:szCs w:val="26"/>
        </w:rPr>
        <w:br/>
        <w:t>y.backward()</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print("x =", x)</w:t>
      </w:r>
      <w:r w:rsidRPr="00FF7ED1">
        <w:rPr>
          <w:rFonts w:ascii="Times New Roman" w:eastAsia="Times New Roman" w:hAnsi="Times New Roman" w:cs="Times New Roman"/>
          <w:sz w:val="26"/>
          <w:szCs w:val="26"/>
        </w:rPr>
        <w:br/>
        <w:t>print("y =", y)</w:t>
      </w:r>
      <w:r w:rsidRPr="00FF7ED1">
        <w:rPr>
          <w:rFonts w:ascii="Times New Roman" w:eastAsia="Times New Roman" w:hAnsi="Times New Roman" w:cs="Times New Roman"/>
          <w:sz w:val="26"/>
          <w:szCs w:val="26"/>
        </w:rPr>
        <w:br/>
        <w:t>print("x.grad =", x.grad)</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x.grad = None</w:t>
      </w:r>
      <w:r w:rsidRPr="00FF7ED1">
        <w:rPr>
          <w:rFonts w:ascii="Times New Roman" w:eastAsia="Times New Roman" w:hAnsi="Times New Roman" w:cs="Times New Roman"/>
          <w:sz w:val="26"/>
          <w:szCs w:val="26"/>
        </w:rPr>
        <w:br/>
        <w:t>y_polynomial = 3 * x ** 2 + 2 * x + 1</w:t>
      </w:r>
      <w:r w:rsidRPr="00FF7ED1">
        <w:rPr>
          <w:rFonts w:ascii="Times New Roman" w:eastAsia="Times New Roman" w:hAnsi="Times New Roman" w:cs="Times New Roman"/>
          <w:sz w:val="26"/>
          <w:szCs w:val="26"/>
        </w:rPr>
        <w:br/>
        <w:t>y_polynomial.backward()</w:t>
      </w:r>
      <w:r w:rsidRPr="00FF7ED1">
        <w:rPr>
          <w:rFonts w:ascii="Times New Roman" w:eastAsia="Times New Roman" w:hAnsi="Times New Roman" w:cs="Times New Roman"/>
          <w:sz w:val="26"/>
          <w:szCs w:val="26"/>
        </w:rPr>
        <w:br/>
        <w:t>print("gradient of 3*x**2 + 2*x + 1 =", x.grad)</w:t>
      </w:r>
    </w:p>
    <w:p w14:paraId="1ABD96C3"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764D64EB" w14:textId="77777777" w:rsidR="00FF7ED1" w:rsidRP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x = tensor(3.6000, requires_grad=True)</w:t>
      </w:r>
      <w:r w:rsidRPr="00FF7ED1">
        <w:rPr>
          <w:rFonts w:ascii="Times New Roman" w:eastAsia="Times New Roman" w:hAnsi="Times New Roman" w:cs="Times New Roman"/>
          <w:sz w:val="26"/>
          <w:szCs w:val="26"/>
        </w:rPr>
        <w:br/>
        <w:t>y = tensor(12.9600, grad_fn=&lt;MulBackward0&gt;)</w:t>
      </w:r>
      <w:r w:rsidRPr="00FF7ED1">
        <w:rPr>
          <w:rFonts w:ascii="Times New Roman" w:eastAsia="Times New Roman" w:hAnsi="Times New Roman" w:cs="Times New Roman"/>
          <w:sz w:val="26"/>
          <w:szCs w:val="26"/>
        </w:rPr>
        <w:br/>
        <w:t>x.grad = tensor(7.2000)</w:t>
      </w:r>
      <w:r w:rsidRPr="00FF7ED1">
        <w:rPr>
          <w:rFonts w:ascii="Times New Roman" w:eastAsia="Times New Roman" w:hAnsi="Times New Roman" w:cs="Times New Roman"/>
          <w:sz w:val="26"/>
          <w:szCs w:val="26"/>
        </w:rPr>
        <w:br/>
        <w:t>gradient of 3*x**2 + 2*x + 1 = tensor(23.6000)</w:t>
      </w:r>
    </w:p>
    <w:p w14:paraId="1225806A" w14:textId="77777777" w:rsidR="009F162A" w:rsidRPr="00F22C4D" w:rsidRDefault="009F162A" w:rsidP="009F162A">
      <w:pPr>
        <w:rPr>
          <w:rFonts w:ascii="Times New Roman" w:hAnsi="Times New Roman" w:cs="Times New Roman"/>
          <w:b/>
          <w:bCs/>
          <w:sz w:val="26"/>
          <w:szCs w:val="26"/>
        </w:rPr>
      </w:pPr>
      <w:r w:rsidRPr="00F22C4D">
        <w:rPr>
          <w:rFonts w:ascii="Times New Roman" w:eastAsia="Times New Roman" w:hAnsi="Times New Roman" w:cs="Times New Roman"/>
          <w:b/>
          <w:bCs/>
          <w:sz w:val="26"/>
          <w:szCs w:val="26"/>
        </w:rPr>
        <w:t>Nhận xét</w:t>
      </w:r>
    </w:p>
    <w:p w14:paraId="61F8DA17" w14:textId="77777777" w:rsidR="00342F65" w:rsidRPr="00342F65" w:rsidRDefault="00FF7ED1" w:rsidP="008F5F31">
      <w:pPr>
        <w:pStyle w:val="ListParagraph"/>
        <w:numPr>
          <w:ilvl w:val="0"/>
          <w:numId w:val="10"/>
        </w:numPr>
        <w:rPr>
          <w:rFonts w:ascii="Times New Roman" w:hAnsi="Times New Roman" w:cs="Times New Roman"/>
          <w:sz w:val="26"/>
          <w:szCs w:val="26"/>
        </w:rPr>
      </w:pPr>
      <w:r w:rsidRPr="008F5F31">
        <w:rPr>
          <w:rFonts w:ascii="Times New Roman" w:eastAsia="Times New Roman" w:hAnsi="Times New Roman" w:cs="Times New Roman"/>
          <w:sz w:val="26"/>
        </w:rPr>
        <w:t>Với y = x², dy/dx = 2x = 7.2 tại x = 3.6. Kết quả này khớp với x.grad = tensor(7.2000).</w:t>
      </w:r>
    </w:p>
    <w:p w14:paraId="43BC0B7E" w14:textId="5A78A904" w:rsidR="00FF7ED1" w:rsidRPr="008F5F31" w:rsidRDefault="00FF7ED1" w:rsidP="008F5F31">
      <w:pPr>
        <w:pStyle w:val="ListParagraph"/>
        <w:numPr>
          <w:ilvl w:val="0"/>
          <w:numId w:val="10"/>
        </w:numPr>
        <w:rPr>
          <w:rFonts w:ascii="Times New Roman" w:hAnsi="Times New Roman" w:cs="Times New Roman"/>
          <w:sz w:val="26"/>
          <w:szCs w:val="26"/>
        </w:rPr>
      </w:pPr>
      <w:r w:rsidRPr="008F5F31">
        <w:rPr>
          <w:rFonts w:ascii="Times New Roman" w:eastAsia="Times New Roman" w:hAnsi="Times New Roman" w:cs="Times New Roman"/>
          <w:sz w:val="26"/>
        </w:rPr>
        <w:t>Với y = 3*x**2 + 2*x + 1, dy/dx = 6x + 2 = 23.6, khớp với gradient trong notebook.</w:t>
      </w:r>
    </w:p>
    <w:p w14:paraId="2011C854" w14:textId="77777777" w:rsidR="00FF7ED1" w:rsidRDefault="00FF7ED1" w:rsidP="00FF7ED1">
      <w:pPr>
        <w:rPr>
          <w:rFonts w:ascii="Times New Roman" w:hAnsi="Times New Roman" w:cs="Times New Roman"/>
          <w:sz w:val="26"/>
          <w:szCs w:val="26"/>
        </w:rPr>
      </w:pPr>
    </w:p>
    <w:p w14:paraId="653EF30A" w14:textId="77777777" w:rsidR="00FF7ED1" w:rsidRPr="00D30640" w:rsidRDefault="00D30640" w:rsidP="00FF7ED1">
      <w:pPr>
        <w:rPr>
          <w:rFonts w:ascii="Times New Roman" w:hAnsi="Times New Roman" w:cs="Times New Roman"/>
          <w:b/>
          <w:bCs/>
          <w:sz w:val="26"/>
          <w:szCs w:val="26"/>
        </w:rPr>
      </w:pPr>
      <w:r w:rsidRPr="00D30640">
        <w:rPr>
          <w:rFonts w:ascii="Times New Roman" w:eastAsia="Times New Roman" w:hAnsi="Times New Roman" w:cs="Times New Roman"/>
          <w:b/>
          <w:bCs/>
          <w:sz w:val="26"/>
          <w:szCs w:val="26"/>
        </w:rPr>
        <w:t>Bài 9. Gradient Descent tìm hệ số đa thức</w:t>
      </w:r>
    </w:p>
    <w:p w14:paraId="3AFEAD23" w14:textId="77777777" w:rsidR="00FF7ED1" w:rsidRPr="00FF7ED1" w:rsidRDefault="00FF7ED1" w:rsidP="00FF7ED1">
      <w:pPr>
        <w:spacing w:after="140"/>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import numpy as np</w:t>
      </w:r>
      <w:r w:rsidRPr="00FF7ED1">
        <w:rPr>
          <w:rFonts w:ascii="Times New Roman" w:eastAsia="Times New Roman" w:hAnsi="Times New Roman" w:cs="Times New Roman"/>
          <w:sz w:val="26"/>
          <w:szCs w:val="26"/>
        </w:rPr>
        <w:br/>
        <w:t>import torch</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lastRenderedPageBreak/>
        <w:br/>
        <w:t>polynomial = np.poly1d([1, 2, 3])</w:t>
      </w:r>
      <w:r w:rsidRPr="00FF7ED1">
        <w:rPr>
          <w:rFonts w:ascii="Times New Roman" w:eastAsia="Times New Roman" w:hAnsi="Times New Roman" w:cs="Times New Roman"/>
          <w:sz w:val="26"/>
          <w:szCs w:val="26"/>
        </w:rPr>
        <w:br/>
        <w:t>N = 20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X = np.random.randn(N, 1) * 5</w:t>
      </w:r>
      <w:r w:rsidRPr="00FF7ED1">
        <w:rPr>
          <w:rFonts w:ascii="Times New Roman" w:eastAsia="Times New Roman" w:hAnsi="Times New Roman" w:cs="Times New Roman"/>
          <w:sz w:val="26"/>
          <w:szCs w:val="26"/>
        </w:rPr>
        <w:br/>
        <w:t>Y = polynomial(X)</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XX = np.hstack([</w:t>
      </w:r>
      <w:r w:rsidRPr="00FF7ED1">
        <w:rPr>
          <w:rFonts w:ascii="Times New Roman" w:eastAsia="Times New Roman" w:hAnsi="Times New Roman" w:cs="Times New Roman"/>
          <w:sz w:val="26"/>
          <w:szCs w:val="26"/>
        </w:rPr>
        <w:br/>
        <w:t xml:space="preserve">    X * X,</w:t>
      </w:r>
      <w:r w:rsidRPr="00FF7ED1">
        <w:rPr>
          <w:rFonts w:ascii="Times New Roman" w:eastAsia="Times New Roman" w:hAnsi="Times New Roman" w:cs="Times New Roman"/>
          <w:sz w:val="26"/>
          <w:szCs w:val="26"/>
        </w:rPr>
        <w:br/>
        <w:t xml:space="preserve">    X,</w:t>
      </w:r>
      <w:r w:rsidRPr="00FF7ED1">
        <w:rPr>
          <w:rFonts w:ascii="Times New Roman" w:eastAsia="Times New Roman" w:hAnsi="Times New Roman" w:cs="Times New Roman"/>
          <w:sz w:val="26"/>
          <w:szCs w:val="26"/>
        </w:rPr>
        <w:br/>
        <w:t xml:space="preserve">    np.ones_like(X),</w:t>
      </w:r>
      <w:r w:rsidRPr="00FF7ED1">
        <w:rPr>
          <w:rFonts w:ascii="Times New Roman" w:eastAsia="Times New Roman" w:hAnsi="Times New Roman" w:cs="Times New Roman"/>
          <w:sz w:val="26"/>
          <w:szCs w:val="26"/>
        </w:rPr>
        <w:br/>
        <w:t>])</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w = torch.randn(3, 1, requires_grad=True)</w:t>
      </w:r>
      <w:r w:rsidRPr="00FF7ED1">
        <w:rPr>
          <w:rFonts w:ascii="Times New Roman" w:eastAsia="Times New Roman" w:hAnsi="Times New Roman" w:cs="Times New Roman"/>
          <w:sz w:val="26"/>
          <w:szCs w:val="26"/>
        </w:rPr>
        <w:br/>
        <w:t>x = torch.tensor(XX, dtype=torch.float32)</w:t>
      </w:r>
      <w:r w:rsidRPr="00FF7ED1">
        <w:rPr>
          <w:rFonts w:ascii="Times New Roman" w:eastAsia="Times New Roman" w:hAnsi="Times New Roman" w:cs="Times New Roman"/>
          <w:sz w:val="26"/>
          <w:szCs w:val="26"/>
        </w:rPr>
        <w:br/>
        <w:t>y = torch.tensor(Y, dtype=torch.float32)</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optimizer = torch.optim.NAdam([w], lr=0.01)</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print("Initial coefficients:")</w:t>
      </w:r>
      <w:r w:rsidRPr="00FF7ED1">
        <w:rPr>
          <w:rFonts w:ascii="Times New Roman" w:eastAsia="Times New Roman" w:hAnsi="Times New Roman" w:cs="Times New Roman"/>
          <w:sz w:val="26"/>
          <w:szCs w:val="26"/>
        </w:rPr>
        <w:br/>
        <w:t>print(w)</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for epoch in range(1000):</w:t>
      </w:r>
      <w:r w:rsidRPr="00FF7ED1">
        <w:rPr>
          <w:rFonts w:ascii="Times New Roman" w:eastAsia="Times New Roman" w:hAnsi="Times New Roman" w:cs="Times New Roman"/>
          <w:sz w:val="26"/>
          <w:szCs w:val="26"/>
        </w:rPr>
        <w:br/>
        <w:t xml:space="preserve">    optimizer.zero_grad()</w:t>
      </w:r>
      <w:r w:rsidRPr="00FF7ED1">
        <w:rPr>
          <w:rFonts w:ascii="Times New Roman" w:eastAsia="Times New Roman" w:hAnsi="Times New Roman" w:cs="Times New Roman"/>
          <w:sz w:val="26"/>
          <w:szCs w:val="26"/>
        </w:rPr>
        <w:br/>
        <w:t xml:space="preserve">    y_pred = x @ w</w:t>
      </w:r>
      <w:r w:rsidRPr="00FF7ED1">
        <w:rPr>
          <w:rFonts w:ascii="Times New Roman" w:eastAsia="Times New Roman" w:hAnsi="Times New Roman" w:cs="Times New Roman"/>
          <w:sz w:val="26"/>
          <w:szCs w:val="26"/>
        </w:rPr>
        <w:br/>
        <w:t xml:space="preserve">    mse = torch.mean(torch.square(y - y_pred))</w:t>
      </w:r>
      <w:r w:rsidRPr="00FF7ED1">
        <w:rPr>
          <w:rFonts w:ascii="Times New Roman" w:eastAsia="Times New Roman" w:hAnsi="Times New Roman" w:cs="Times New Roman"/>
          <w:sz w:val="26"/>
          <w:szCs w:val="26"/>
        </w:rPr>
        <w:br/>
        <w:t xml:space="preserve">    mse.backward()</w:t>
      </w:r>
      <w:r w:rsidRPr="00FF7ED1">
        <w:rPr>
          <w:rFonts w:ascii="Times New Roman" w:eastAsia="Times New Roman" w:hAnsi="Times New Roman" w:cs="Times New Roman"/>
          <w:sz w:val="26"/>
          <w:szCs w:val="26"/>
        </w:rPr>
        <w:br/>
        <w:t xml:space="preserve">    optimizer.step()</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print("Learned coefficients:")</w:t>
      </w:r>
      <w:r w:rsidRPr="00FF7ED1">
        <w:rPr>
          <w:rFonts w:ascii="Times New Roman" w:eastAsia="Times New Roman" w:hAnsi="Times New Roman" w:cs="Times New Roman"/>
          <w:sz w:val="26"/>
          <w:szCs w:val="26"/>
        </w:rPr>
        <w:br/>
        <w:t>print(w)</w:t>
      </w:r>
    </w:p>
    <w:p w14:paraId="5744DDC6"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07FCC867" w14:textId="77777777" w:rsidR="00FF7ED1" w:rsidRPr="00FF7ED1" w:rsidRDefault="00FF7ED1" w:rsidP="00FF7ED1">
      <w:pPr>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Initial coefficients:</w:t>
      </w:r>
      <w:r w:rsidRPr="00FF7ED1">
        <w:rPr>
          <w:rFonts w:ascii="Times New Roman" w:eastAsia="Times New Roman" w:hAnsi="Times New Roman" w:cs="Times New Roman"/>
          <w:sz w:val="26"/>
          <w:szCs w:val="26"/>
        </w:rPr>
        <w:br/>
        <w:t>tensor([[-0.6316],</w:t>
      </w:r>
      <w:r w:rsidRPr="00FF7ED1">
        <w:rPr>
          <w:rFonts w:ascii="Times New Roman" w:eastAsia="Times New Roman" w:hAnsi="Times New Roman" w:cs="Times New Roman"/>
          <w:sz w:val="26"/>
          <w:szCs w:val="26"/>
        </w:rPr>
        <w:br/>
        <w:t xml:space="preserve">        [ 0.6150],</w:t>
      </w:r>
      <w:r w:rsidRPr="00FF7ED1">
        <w:rPr>
          <w:rFonts w:ascii="Times New Roman" w:eastAsia="Times New Roman" w:hAnsi="Times New Roman" w:cs="Times New Roman"/>
          <w:sz w:val="26"/>
          <w:szCs w:val="26"/>
        </w:rPr>
        <w:br/>
        <w:t xml:space="preserve">        [ 0.3856]], requires_grad=True)</w:t>
      </w:r>
      <w:r w:rsidRPr="00FF7ED1">
        <w:rPr>
          <w:rFonts w:ascii="Times New Roman" w:eastAsia="Times New Roman" w:hAnsi="Times New Roman" w:cs="Times New Roman"/>
          <w:sz w:val="26"/>
          <w:szCs w:val="26"/>
        </w:rPr>
        <w:br/>
        <w:t>Learned coefficients:</w:t>
      </w:r>
      <w:r w:rsidRPr="00FF7ED1">
        <w:rPr>
          <w:rFonts w:ascii="Times New Roman" w:eastAsia="Times New Roman" w:hAnsi="Times New Roman" w:cs="Times New Roman"/>
          <w:sz w:val="26"/>
          <w:szCs w:val="26"/>
        </w:rPr>
        <w:br/>
        <w:t>tensor([[1.0036],</w:t>
      </w:r>
      <w:r w:rsidRPr="00FF7ED1">
        <w:rPr>
          <w:rFonts w:ascii="Times New Roman" w:eastAsia="Times New Roman" w:hAnsi="Times New Roman" w:cs="Times New Roman"/>
          <w:sz w:val="26"/>
          <w:szCs w:val="26"/>
        </w:rPr>
        <w:br/>
        <w:t xml:space="preserve">        [2.0468],</w:t>
      </w:r>
      <w:r w:rsidRPr="00FF7ED1">
        <w:rPr>
          <w:rFonts w:ascii="Times New Roman" w:eastAsia="Times New Roman" w:hAnsi="Times New Roman" w:cs="Times New Roman"/>
          <w:sz w:val="26"/>
          <w:szCs w:val="26"/>
        </w:rPr>
        <w:br/>
        <w:t xml:space="preserve">        [2.4193]], requires_grad=True)</w:t>
      </w:r>
    </w:p>
    <w:p w14:paraId="07A0D83C" w14:textId="543D1838" w:rsidR="009F162A" w:rsidRDefault="007825DB" w:rsidP="009F162A">
      <w:pPr>
        <w:rPr>
          <w:rFonts w:ascii="Times New Roman" w:eastAsia="Times New Roman" w:hAnsi="Times New Roman" w:cs="Times New Roman"/>
          <w:b/>
          <w:color w:val="000000"/>
          <w:sz w:val="26"/>
        </w:rPr>
      </w:pPr>
      <w:r>
        <w:rPr>
          <w:rFonts w:ascii="Times New Roman" w:eastAsia="Times New Roman" w:hAnsi="Times New Roman" w:cs="Times New Roman"/>
          <w:b/>
          <w:color w:val="000000"/>
          <w:sz w:val="26"/>
        </w:rPr>
        <w:lastRenderedPageBreak/>
        <w:t>Nhận xét</w:t>
      </w:r>
    </w:p>
    <w:p w14:paraId="40251572" w14:textId="0C166417" w:rsidR="007825DB" w:rsidRPr="00B126B0" w:rsidRDefault="00CC2BD0" w:rsidP="007825DB">
      <w:pPr>
        <w:pStyle w:val="ListParagraph"/>
        <w:numPr>
          <w:ilvl w:val="0"/>
          <w:numId w:val="10"/>
        </w:numPr>
        <w:rPr>
          <w:rFonts w:ascii="Times New Roman" w:hAnsi="Times New Roman" w:cs="Times New Roman"/>
          <w:sz w:val="26"/>
          <w:szCs w:val="26"/>
        </w:rPr>
      </w:pPr>
      <w:r w:rsidRPr="00B126B0">
        <w:rPr>
          <w:rFonts w:ascii="Times New Roman" w:hAnsi="Times New Roman" w:cs="Times New Roman"/>
          <w:sz w:val="26"/>
          <w:szCs w:val="26"/>
        </w:rPr>
        <w:t>Ba hệ số học được là xấp xỉ [1.0036, 2.0468, 2.4193], gần với [1, 2, 3] ở hai hệ số đầu nhưng hệ số tự do còn sai lệch. Kết quả phụ thuộc vào dữ liệu ngẫu nhiên và quá trình tối ưu.</w:t>
      </w:r>
    </w:p>
    <w:p w14:paraId="6F675B29" w14:textId="10A8A259" w:rsidR="00CC2BD0" w:rsidRPr="00B126B0" w:rsidRDefault="00CC2BD0" w:rsidP="007825DB">
      <w:pPr>
        <w:pStyle w:val="ListParagraph"/>
        <w:numPr>
          <w:ilvl w:val="0"/>
          <w:numId w:val="10"/>
        </w:numPr>
        <w:rPr>
          <w:rFonts w:ascii="Times New Roman" w:hAnsi="Times New Roman" w:cs="Times New Roman"/>
          <w:sz w:val="26"/>
          <w:szCs w:val="26"/>
        </w:rPr>
      </w:pPr>
      <w:r w:rsidRPr="00B126B0">
        <w:rPr>
          <w:rFonts w:ascii="Times New Roman" w:hAnsi="Times New Roman" w:cs="Times New Roman"/>
          <w:sz w:val="26"/>
          <w:szCs w:val="26"/>
        </w:rPr>
        <w:t>optimizer.zero_grad() xóa gradient của vòng lặp trước; mse.backward() tính gradient của hàm mất mát; optimizer.step() cập nhật các hệ số theo gradient để giảm MSE.</w:t>
      </w:r>
    </w:p>
    <w:p w14:paraId="0FAF8C37" w14:textId="3CFB5C96" w:rsidR="00FF7ED1" w:rsidRDefault="00FF7ED1" w:rsidP="00FF7ED1">
      <w:pPr>
        <w:rPr>
          <w:rFonts w:ascii="Times New Roman" w:hAnsi="Times New Roman" w:cs="Times New Roman"/>
          <w:sz w:val="26"/>
          <w:szCs w:val="26"/>
        </w:rPr>
      </w:pPr>
    </w:p>
    <w:p w14:paraId="5CA2DE2A" w14:textId="77777777" w:rsidR="00FF7ED1" w:rsidRPr="00D30640" w:rsidRDefault="00D30640" w:rsidP="00FF7ED1">
      <w:pPr>
        <w:rPr>
          <w:rFonts w:ascii="Times New Roman" w:hAnsi="Times New Roman" w:cs="Times New Roman"/>
          <w:b/>
          <w:bCs/>
          <w:sz w:val="26"/>
          <w:szCs w:val="26"/>
        </w:rPr>
      </w:pPr>
      <w:r w:rsidRPr="00D30640">
        <w:rPr>
          <w:rFonts w:ascii="Times New Roman" w:eastAsia="Times New Roman" w:hAnsi="Times New Roman" w:cs="Times New Roman"/>
          <w:b/>
          <w:bCs/>
          <w:sz w:val="26"/>
          <w:szCs w:val="26"/>
        </w:rPr>
        <w:t>Bài 10. Giải hệ phương trình bằng Autograd</w:t>
      </w:r>
    </w:p>
    <w:p w14:paraId="6F31D655" w14:textId="77777777" w:rsidR="00FF7ED1" w:rsidRPr="00FF7ED1" w:rsidRDefault="00FF7ED1" w:rsidP="00FF7ED1">
      <w:pPr>
        <w:spacing w:after="140"/>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import random</w:t>
      </w:r>
      <w:r w:rsidRPr="00FF7ED1">
        <w:rPr>
          <w:rFonts w:ascii="Times New Roman" w:eastAsia="Times New Roman" w:hAnsi="Times New Roman" w:cs="Times New Roman"/>
          <w:sz w:val="26"/>
          <w:szCs w:val="26"/>
        </w:rPr>
        <w:br/>
        <w:t>import torch</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A = torch.tensor(random.random(), requires_grad=True)</w:t>
      </w:r>
      <w:r w:rsidRPr="00FF7ED1">
        <w:rPr>
          <w:rFonts w:ascii="Times New Roman" w:eastAsia="Times New Roman" w:hAnsi="Times New Roman" w:cs="Times New Roman"/>
          <w:sz w:val="26"/>
          <w:szCs w:val="26"/>
        </w:rPr>
        <w:br/>
        <w:t>B = torch.tensor(random.random(), requires_grad=True)</w:t>
      </w:r>
      <w:r w:rsidRPr="00FF7ED1">
        <w:rPr>
          <w:rFonts w:ascii="Times New Roman" w:eastAsia="Times New Roman" w:hAnsi="Times New Roman" w:cs="Times New Roman"/>
          <w:sz w:val="26"/>
          <w:szCs w:val="26"/>
        </w:rPr>
        <w:br/>
        <w:t>C = torch.tensor(random.random(), requires_grad=True)</w:t>
      </w:r>
      <w:r w:rsidRPr="00FF7ED1">
        <w:rPr>
          <w:rFonts w:ascii="Times New Roman" w:eastAsia="Times New Roman" w:hAnsi="Times New Roman" w:cs="Times New Roman"/>
          <w:sz w:val="26"/>
          <w:szCs w:val="26"/>
        </w:rPr>
        <w:br/>
        <w:t>D = torch.tensor(random.random(), requires_grad=True)</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EPOCHS = 2000</w:t>
      </w:r>
      <w:r w:rsidRPr="00FF7ED1">
        <w:rPr>
          <w:rFonts w:ascii="Times New Roman" w:eastAsia="Times New Roman" w:hAnsi="Times New Roman" w:cs="Times New Roman"/>
          <w:sz w:val="26"/>
          <w:szCs w:val="26"/>
        </w:rPr>
        <w:br/>
        <w:t>optimizer = torch.optim.NAdam([A, B, C, D], lr=0.01)</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for _ in range(EPOCHS):</w:t>
      </w:r>
      <w:r w:rsidRPr="00FF7ED1">
        <w:rPr>
          <w:rFonts w:ascii="Times New Roman" w:eastAsia="Times New Roman" w:hAnsi="Times New Roman" w:cs="Times New Roman"/>
          <w:sz w:val="26"/>
          <w:szCs w:val="26"/>
        </w:rPr>
        <w:br/>
        <w:t xml:space="preserve">    y1 = A + B - 9</w:t>
      </w:r>
      <w:r w:rsidRPr="00FF7ED1">
        <w:rPr>
          <w:rFonts w:ascii="Times New Roman" w:eastAsia="Times New Roman" w:hAnsi="Times New Roman" w:cs="Times New Roman"/>
          <w:sz w:val="26"/>
          <w:szCs w:val="26"/>
        </w:rPr>
        <w:br/>
        <w:t xml:space="preserve">    y2 = C - D - 1</w:t>
      </w:r>
      <w:r w:rsidRPr="00FF7ED1">
        <w:rPr>
          <w:rFonts w:ascii="Times New Roman" w:eastAsia="Times New Roman" w:hAnsi="Times New Roman" w:cs="Times New Roman"/>
          <w:sz w:val="26"/>
          <w:szCs w:val="26"/>
        </w:rPr>
        <w:br/>
        <w:t xml:space="preserve">    y3 = A + C - 8</w:t>
      </w:r>
      <w:r w:rsidRPr="00FF7ED1">
        <w:rPr>
          <w:rFonts w:ascii="Times New Roman" w:eastAsia="Times New Roman" w:hAnsi="Times New Roman" w:cs="Times New Roman"/>
          <w:sz w:val="26"/>
          <w:szCs w:val="26"/>
        </w:rPr>
        <w:br/>
        <w:t xml:space="preserve">    y4 = B - D - 2</w:t>
      </w:r>
      <w:r w:rsidRPr="00FF7ED1">
        <w:rPr>
          <w:rFonts w:ascii="Times New Roman" w:eastAsia="Times New Roman" w:hAnsi="Times New Roman" w:cs="Times New Roman"/>
          <w:sz w:val="26"/>
          <w:szCs w:val="26"/>
        </w:rPr>
        <w:br/>
        <w:t xml:space="preserve">    sqerr = y1 * y1 + y2 * y2 + y3 * y3 + y4 * y4</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optimizer.zero_grad()</w:t>
      </w:r>
      <w:r w:rsidRPr="00FF7ED1">
        <w:rPr>
          <w:rFonts w:ascii="Times New Roman" w:eastAsia="Times New Roman" w:hAnsi="Times New Roman" w:cs="Times New Roman"/>
          <w:sz w:val="26"/>
          <w:szCs w:val="26"/>
        </w:rPr>
        <w:br/>
        <w:t xml:space="preserve">    sqerr.backward()</w:t>
      </w:r>
      <w:r w:rsidRPr="00FF7ED1">
        <w:rPr>
          <w:rFonts w:ascii="Times New Roman" w:eastAsia="Times New Roman" w:hAnsi="Times New Roman" w:cs="Times New Roman"/>
          <w:sz w:val="26"/>
          <w:szCs w:val="26"/>
        </w:rPr>
        <w:br/>
        <w:t xml:space="preserve">    optimizer.step()</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print("A =", A)</w:t>
      </w:r>
      <w:r w:rsidRPr="00FF7ED1">
        <w:rPr>
          <w:rFonts w:ascii="Times New Roman" w:eastAsia="Times New Roman" w:hAnsi="Times New Roman" w:cs="Times New Roman"/>
          <w:sz w:val="26"/>
          <w:szCs w:val="26"/>
        </w:rPr>
        <w:br/>
        <w:t>print("B =", B)</w:t>
      </w:r>
      <w:r w:rsidRPr="00FF7ED1">
        <w:rPr>
          <w:rFonts w:ascii="Times New Roman" w:eastAsia="Times New Roman" w:hAnsi="Times New Roman" w:cs="Times New Roman"/>
          <w:sz w:val="26"/>
          <w:szCs w:val="26"/>
        </w:rPr>
        <w:br/>
        <w:t>print("C =", C)</w:t>
      </w:r>
      <w:r w:rsidRPr="00FF7ED1">
        <w:rPr>
          <w:rFonts w:ascii="Times New Roman" w:eastAsia="Times New Roman" w:hAnsi="Times New Roman" w:cs="Times New Roman"/>
          <w:sz w:val="26"/>
          <w:szCs w:val="26"/>
        </w:rPr>
        <w:br/>
        <w:t>print("D =", D)</w:t>
      </w:r>
    </w:p>
    <w:p w14:paraId="65F87C5A"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08C7841B" w14:textId="77777777" w:rsidR="00FF7ED1" w:rsidRDefault="00FF7ED1" w:rsidP="00FF7ED1">
      <w:pPr>
        <w:ind w:left="216" w:right="216"/>
        <w:rPr>
          <w:rFonts w:ascii="Times New Roman" w:eastAsia="Times New Roman" w:hAnsi="Times New Roman" w:cs="Times New Roman"/>
          <w:sz w:val="26"/>
          <w:szCs w:val="26"/>
        </w:rPr>
      </w:pPr>
      <w:r w:rsidRPr="00FF7ED1">
        <w:rPr>
          <w:rFonts w:ascii="Times New Roman" w:eastAsia="Times New Roman" w:hAnsi="Times New Roman" w:cs="Times New Roman"/>
          <w:sz w:val="26"/>
          <w:szCs w:val="26"/>
        </w:rPr>
        <w:t>A = tensor(4.4262, requires_grad=True)</w:t>
      </w:r>
      <w:r w:rsidRPr="00FF7ED1">
        <w:rPr>
          <w:rFonts w:ascii="Times New Roman" w:eastAsia="Times New Roman" w:hAnsi="Times New Roman" w:cs="Times New Roman"/>
          <w:sz w:val="26"/>
          <w:szCs w:val="26"/>
        </w:rPr>
        <w:br/>
        <w:t>B = tensor(4.5737, requires_grad=True)</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lastRenderedPageBreak/>
        <w:t>C = tensor(3.5737, requires_grad=True)</w:t>
      </w:r>
      <w:r w:rsidRPr="00FF7ED1">
        <w:rPr>
          <w:rFonts w:ascii="Times New Roman" w:eastAsia="Times New Roman" w:hAnsi="Times New Roman" w:cs="Times New Roman"/>
          <w:sz w:val="26"/>
          <w:szCs w:val="26"/>
        </w:rPr>
        <w:br/>
        <w:t>D = tensor(2.5737, requires_grad=True)</w:t>
      </w:r>
    </w:p>
    <w:p w14:paraId="4DF318F0" w14:textId="77777777" w:rsidR="005B1AB0" w:rsidRPr="005B1AB0" w:rsidRDefault="005B1AB0" w:rsidP="005B1AB0">
      <w:pPr>
        <w:ind w:left="216" w:right="216"/>
        <w:rPr>
          <w:rFonts w:ascii="Times New Roman" w:hAnsi="Times New Roman" w:cs="Times New Roman"/>
          <w:b/>
          <w:bCs/>
          <w:sz w:val="26"/>
          <w:szCs w:val="26"/>
        </w:rPr>
      </w:pPr>
      <w:r w:rsidRPr="005B1AB0">
        <w:rPr>
          <w:rFonts w:ascii="Times New Roman" w:hAnsi="Times New Roman" w:cs="Times New Roman"/>
          <w:b/>
          <w:bCs/>
          <w:sz w:val="26"/>
          <w:szCs w:val="26"/>
        </w:rPr>
        <w:t>Nhận xét</w:t>
      </w:r>
    </w:p>
    <w:p w14:paraId="021098EA" w14:textId="4866F7B5" w:rsidR="005B1AB0" w:rsidRPr="005B1AB0" w:rsidRDefault="005B1AB0" w:rsidP="005B1AB0">
      <w:pPr>
        <w:pStyle w:val="ListParagraph"/>
        <w:numPr>
          <w:ilvl w:val="0"/>
          <w:numId w:val="10"/>
        </w:numPr>
        <w:ind w:right="216"/>
        <w:rPr>
          <w:rFonts w:ascii="Times New Roman" w:hAnsi="Times New Roman" w:cs="Times New Roman"/>
          <w:sz w:val="26"/>
          <w:szCs w:val="26"/>
        </w:rPr>
      </w:pPr>
      <w:r w:rsidRPr="005B1AB0">
        <w:rPr>
          <w:rFonts w:ascii="Times New Roman" w:hAnsi="Times New Roman" w:cs="Times New Roman"/>
          <w:sz w:val="26"/>
          <w:szCs w:val="26"/>
        </w:rPr>
        <w:t xml:space="preserve">Với nghiệm </w:t>
      </w:r>
      <m:oMath>
        <m:r>
          <w:rPr>
            <w:rFonts w:ascii="Cambria Math" w:hAnsi="Cambria Math" w:cs="Times New Roman"/>
            <w:sz w:val="26"/>
            <w:szCs w:val="26"/>
          </w:rPr>
          <m:t>A=4.4262</m:t>
        </m:r>
      </m:oMath>
      <w:r w:rsidRPr="005B1AB0">
        <w:rPr>
          <w:rFonts w:ascii="Times New Roman" w:hAnsi="Times New Roman" w:cs="Times New Roman"/>
          <w:sz w:val="26"/>
          <w:szCs w:val="26"/>
        </w:rPr>
        <w:t xml:space="preserve">, </w:t>
      </w:r>
      <m:oMath>
        <m:r>
          <w:rPr>
            <w:rFonts w:ascii="Cambria Math" w:hAnsi="Cambria Math" w:cs="Times New Roman"/>
            <w:sz w:val="26"/>
            <w:szCs w:val="26"/>
          </w:rPr>
          <m:t>B=4.5737</m:t>
        </m:r>
      </m:oMath>
      <w:r w:rsidRPr="005B1AB0">
        <w:rPr>
          <w:rFonts w:ascii="Times New Roman" w:hAnsi="Times New Roman" w:cs="Times New Roman"/>
          <w:sz w:val="26"/>
          <w:szCs w:val="26"/>
        </w:rPr>
        <w:t xml:space="preserve">, </w:t>
      </w:r>
      <m:oMath>
        <m:r>
          <w:rPr>
            <w:rFonts w:ascii="Cambria Math" w:hAnsi="Cambria Math" w:cs="Times New Roman"/>
            <w:sz w:val="26"/>
            <w:szCs w:val="26"/>
          </w:rPr>
          <m:t>C=3.5737</m:t>
        </m:r>
      </m:oMath>
      <w:r w:rsidRPr="005B1AB0">
        <w:rPr>
          <w:rFonts w:ascii="Times New Roman" w:hAnsi="Times New Roman" w:cs="Times New Roman"/>
          <w:sz w:val="26"/>
          <w:szCs w:val="26"/>
        </w:rPr>
        <w:t xml:space="preserve">, </w:t>
      </w:r>
      <m:oMath>
        <m:r>
          <w:rPr>
            <w:rFonts w:ascii="Cambria Math" w:hAnsi="Cambria Math" w:cs="Times New Roman"/>
            <w:sz w:val="26"/>
            <w:szCs w:val="26"/>
          </w:rPr>
          <m:t>D=2.5737</m:t>
        </m:r>
      </m:oMath>
      <w:r w:rsidRPr="005B1AB0">
        <w:rPr>
          <w:rFonts w:ascii="Times New Roman" w:hAnsi="Times New Roman" w:cs="Times New Roman"/>
          <w:sz w:val="26"/>
          <w:szCs w:val="26"/>
        </w:rPr>
        <w:t xml:space="preserve">: </w:t>
      </w:r>
      <m:oMath>
        <m:r>
          <w:rPr>
            <w:rFonts w:ascii="Cambria Math" w:hAnsi="Cambria Math" w:cs="Times New Roman"/>
            <w:sz w:val="26"/>
            <w:szCs w:val="26"/>
          </w:rPr>
          <m:t>A+B≈9</m:t>
        </m:r>
      </m:oMath>
      <w:r w:rsidRPr="005B1AB0">
        <w:rPr>
          <w:rFonts w:ascii="Times New Roman" w:hAnsi="Times New Roman" w:cs="Times New Roman"/>
          <w:sz w:val="26"/>
          <w:szCs w:val="26"/>
        </w:rPr>
        <w:t xml:space="preserve">, </w:t>
      </w:r>
      <m:oMath>
        <m:r>
          <w:rPr>
            <w:rFonts w:ascii="Cambria Math" w:hAnsi="Cambria Math" w:cs="Times New Roman"/>
            <w:sz w:val="26"/>
            <w:szCs w:val="26"/>
          </w:rPr>
          <m:t>C-D≈1</m:t>
        </m:r>
      </m:oMath>
      <w:r w:rsidRPr="005B1AB0">
        <w:rPr>
          <w:rFonts w:ascii="Times New Roman" w:hAnsi="Times New Roman" w:cs="Times New Roman"/>
          <w:sz w:val="26"/>
          <w:szCs w:val="26"/>
        </w:rPr>
        <w:t xml:space="preserve">, </w:t>
      </w:r>
      <m:oMath>
        <m:r>
          <w:rPr>
            <w:rFonts w:ascii="Cambria Math" w:hAnsi="Cambria Math" w:cs="Times New Roman"/>
            <w:sz w:val="26"/>
            <w:szCs w:val="26"/>
          </w:rPr>
          <m:t>A+C≈8</m:t>
        </m:r>
      </m:oMath>
      <w:r w:rsidRPr="005B1AB0">
        <w:rPr>
          <w:rFonts w:ascii="Times New Roman" w:hAnsi="Times New Roman" w:cs="Times New Roman"/>
          <w:sz w:val="26"/>
          <w:szCs w:val="26"/>
        </w:rPr>
        <w:t xml:space="preserve">và </w:t>
      </w:r>
      <m:oMath>
        <m:r>
          <w:rPr>
            <w:rFonts w:ascii="Cambria Math" w:hAnsi="Cambria Math" w:cs="Times New Roman"/>
            <w:sz w:val="26"/>
            <w:szCs w:val="26"/>
          </w:rPr>
          <m:t>B-D≈2</m:t>
        </m:r>
      </m:oMath>
      <w:r w:rsidRPr="005B1AB0">
        <w:rPr>
          <w:rFonts w:ascii="Times New Roman" w:hAnsi="Times New Roman" w:cs="Times New Roman"/>
          <w:sz w:val="26"/>
          <w:szCs w:val="26"/>
        </w:rPr>
        <w:t>; sai số chỉ do làm tròn.</w:t>
      </w:r>
    </w:p>
    <w:p w14:paraId="4B84E2BA" w14:textId="4401C233" w:rsidR="005B1AB0" w:rsidRPr="005B1AB0" w:rsidRDefault="005B1AB0" w:rsidP="005B1AB0">
      <w:pPr>
        <w:pStyle w:val="ListParagraph"/>
        <w:numPr>
          <w:ilvl w:val="0"/>
          <w:numId w:val="10"/>
        </w:numPr>
        <w:ind w:right="216"/>
        <w:rPr>
          <w:rFonts w:ascii="Times New Roman" w:hAnsi="Times New Roman" w:cs="Times New Roman"/>
          <w:sz w:val="26"/>
          <w:szCs w:val="26"/>
        </w:rPr>
      </w:pPr>
      <w:r w:rsidRPr="005B1AB0">
        <w:rPr>
          <w:rFonts w:ascii="Times New Roman" w:hAnsi="Times New Roman" w:cs="Times New Roman"/>
          <w:sz w:val="26"/>
          <w:szCs w:val="26"/>
        </w:rPr>
        <w:t xml:space="preserve">Phương trình thứ tư phụ thuộc vào các phương trình còn lại. Đặt </w:t>
      </w:r>
      <m:oMath>
        <m:r>
          <w:rPr>
            <w:rFonts w:ascii="Cambria Math" w:hAnsi="Cambria Math" w:cs="Times New Roman"/>
            <w:sz w:val="26"/>
            <w:szCs w:val="26"/>
          </w:rPr>
          <m:t>D=t</m:t>
        </m:r>
      </m:oMath>
      <w:r w:rsidRPr="005B1AB0">
        <w:rPr>
          <w:rFonts w:ascii="Times New Roman" w:hAnsi="Times New Roman" w:cs="Times New Roman"/>
          <w:sz w:val="26"/>
          <w:szCs w:val="26"/>
        </w:rPr>
        <w:t>thì nghiệm tổng quát là:</w:t>
      </w:r>
      <w:r>
        <w:rPr>
          <w:rFonts w:ascii="Times New Roman" w:hAnsi="Times New Roman" w:cs="Times New Roman"/>
          <w:sz w:val="26"/>
          <w:szCs w:val="26"/>
        </w:rPr>
        <w:t xml:space="preserve"> </w:t>
      </w:r>
      <m:oMath>
        <m:r>
          <w:rPr>
            <w:rFonts w:ascii="Cambria Math" w:hAnsi="Cambria Math" w:cs="Times New Roman"/>
            <w:sz w:val="26"/>
            <w:szCs w:val="26"/>
          </w:rPr>
          <m:t>A=7-t, B=t+2, C=t+1, D=t</m:t>
        </m:r>
      </m:oMath>
      <w:r w:rsidRPr="005B1AB0">
        <w:rPr>
          <w:rFonts w:ascii="Times New Roman" w:hAnsi="Times New Roman" w:cs="Times New Roman"/>
          <w:i/>
          <w:sz w:val="26"/>
          <w:szCs w:val="26"/>
        </w:rPr>
        <w:t xml:space="preserve">. </w:t>
      </w:r>
      <w:r w:rsidRPr="005B1AB0">
        <w:rPr>
          <w:rFonts w:ascii="Times New Roman" w:hAnsi="Times New Roman" w:cs="Times New Roman"/>
          <w:sz w:val="26"/>
          <w:szCs w:val="26"/>
        </w:rPr>
        <w:t xml:space="preserve">Vì vậy hệ </w:t>
      </w:r>
      <w:r w:rsidRPr="00C4391D">
        <w:rPr>
          <w:rFonts w:ascii="Times New Roman" w:hAnsi="Times New Roman" w:cs="Times New Roman"/>
          <w:sz w:val="26"/>
          <w:szCs w:val="26"/>
        </w:rPr>
        <w:t>có vô số nghiệm</w:t>
      </w:r>
      <w:r w:rsidRPr="005B1AB0">
        <w:rPr>
          <w:rFonts w:ascii="Times New Roman" w:hAnsi="Times New Roman" w:cs="Times New Roman"/>
          <w:sz w:val="26"/>
          <w:szCs w:val="26"/>
        </w:rPr>
        <w:t>. Autograd chỉ tìm một nghiệm tùy vào giá trị khởi tạo.</w:t>
      </w:r>
    </w:p>
    <w:p w14:paraId="4E21BE1F" w14:textId="77777777" w:rsidR="005B1AB0" w:rsidRPr="00FF7ED1" w:rsidRDefault="005B1AB0" w:rsidP="00FF7ED1">
      <w:pPr>
        <w:ind w:left="216" w:right="216"/>
        <w:rPr>
          <w:rFonts w:ascii="Times New Roman" w:hAnsi="Times New Roman" w:cs="Times New Roman"/>
          <w:sz w:val="26"/>
          <w:szCs w:val="26"/>
        </w:rPr>
      </w:pPr>
    </w:p>
    <w:p w14:paraId="0AD9C4DC" w14:textId="77777777" w:rsidR="00FF7ED1" w:rsidRPr="00D30640" w:rsidRDefault="00D30640" w:rsidP="00FF7ED1">
      <w:pPr>
        <w:rPr>
          <w:rFonts w:ascii="Times New Roman" w:hAnsi="Times New Roman" w:cs="Times New Roman"/>
          <w:b/>
          <w:bCs/>
          <w:sz w:val="26"/>
          <w:szCs w:val="26"/>
        </w:rPr>
      </w:pPr>
      <w:r w:rsidRPr="00D30640">
        <w:rPr>
          <w:rFonts w:ascii="Times New Roman" w:eastAsia="Times New Roman" w:hAnsi="Times New Roman" w:cs="Times New Roman"/>
          <w:b/>
          <w:bCs/>
          <w:sz w:val="26"/>
          <w:szCs w:val="26"/>
        </w:rPr>
        <w:t>Bài 11. Viết chương trình PyTorch để thực hiện các yêu cầu</w:t>
      </w:r>
    </w:p>
    <w:p w14:paraId="5F61DFEC" w14:textId="77777777" w:rsidR="00FF7ED1" w:rsidRPr="00FF7ED1" w:rsidRDefault="00FF7ED1" w:rsidP="00FF7ED1">
      <w:pPr>
        <w:spacing w:after="140"/>
        <w:ind w:left="216" w:right="216"/>
        <w:rPr>
          <w:rFonts w:ascii="Times New Roman" w:hAnsi="Times New Roman" w:cs="Times New Roman"/>
          <w:sz w:val="26"/>
          <w:szCs w:val="26"/>
        </w:rPr>
      </w:pPr>
      <w:r w:rsidRPr="00FF7ED1">
        <w:rPr>
          <w:rFonts w:ascii="Times New Roman" w:eastAsia="Times New Roman" w:hAnsi="Times New Roman" w:cs="Times New Roman"/>
          <w:sz w:val="26"/>
          <w:szCs w:val="26"/>
        </w:rPr>
        <w:t>import torch</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X = torch.arange(24)</w:t>
      </w:r>
      <w:r w:rsidRPr="00FF7ED1">
        <w:rPr>
          <w:rFonts w:ascii="Times New Roman" w:eastAsia="Times New Roman" w:hAnsi="Times New Roman" w:cs="Times New Roman"/>
          <w:sz w:val="26"/>
          <w:szCs w:val="26"/>
        </w:rPr>
        <w:br/>
        <w:t>print("X reshape 4 x 6:\n", X.reshape(4, 6))</w:t>
      </w:r>
      <w:r w:rsidRPr="00FF7ED1">
        <w:rPr>
          <w:rFonts w:ascii="Times New Roman" w:eastAsia="Times New Roman" w:hAnsi="Times New Roman" w:cs="Times New Roman"/>
          <w:sz w:val="26"/>
          <w:szCs w:val="26"/>
        </w:rPr>
        <w:br/>
        <w:t>print("X reshape 2 x 12:\n", X.reshape(2, 12))</w:t>
      </w:r>
      <w:r w:rsidRPr="00FF7ED1">
        <w:rPr>
          <w:rFonts w:ascii="Times New Roman" w:eastAsia="Times New Roman" w:hAnsi="Times New Roman" w:cs="Times New Roman"/>
          <w:sz w:val="26"/>
          <w:szCs w:val="26"/>
        </w:rPr>
        <w:br/>
        <w:t>print("X reshape 2 x 3 x 4:\n", X.reshape(2, 3, 4))</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A = torch.randn(3, 4)</w:t>
      </w:r>
      <w:r w:rsidRPr="00FF7ED1">
        <w:rPr>
          <w:rFonts w:ascii="Times New Roman" w:eastAsia="Times New Roman" w:hAnsi="Times New Roman" w:cs="Times New Roman"/>
          <w:sz w:val="26"/>
          <w:szCs w:val="26"/>
        </w:rPr>
        <w:br/>
        <w:t>B = torch.randn(3, 4)</w:t>
      </w:r>
      <w:r w:rsidRPr="00FF7ED1">
        <w:rPr>
          <w:rFonts w:ascii="Times New Roman" w:eastAsia="Times New Roman" w:hAnsi="Times New Roman" w:cs="Times New Roman"/>
          <w:sz w:val="26"/>
          <w:szCs w:val="26"/>
        </w:rPr>
        <w:br/>
        <w:t>print("A + B:\n", A + B)</w:t>
      </w:r>
      <w:r w:rsidRPr="00FF7ED1">
        <w:rPr>
          <w:rFonts w:ascii="Times New Roman" w:eastAsia="Times New Roman" w:hAnsi="Times New Roman" w:cs="Times New Roman"/>
          <w:sz w:val="26"/>
          <w:szCs w:val="26"/>
        </w:rPr>
        <w:br/>
        <w:t>print("A * B:\n", A * B)</w:t>
      </w:r>
      <w:r w:rsidRPr="00FF7ED1">
        <w:rPr>
          <w:rFonts w:ascii="Times New Roman" w:eastAsia="Times New Roman" w:hAnsi="Times New Roman" w:cs="Times New Roman"/>
          <w:sz w:val="26"/>
          <w:szCs w:val="26"/>
        </w:rPr>
        <w:br/>
        <w:t>print("A / B:\n", A / B)</w:t>
      </w:r>
      <w:r w:rsidRPr="00FF7ED1">
        <w:rPr>
          <w:rFonts w:ascii="Times New Roman" w:eastAsia="Times New Roman" w:hAnsi="Times New Roman" w:cs="Times New Roman"/>
          <w:sz w:val="26"/>
          <w:szCs w:val="26"/>
        </w:rPr>
        <w:br/>
        <w:t>print("Mean by column:\n", A.mean(dim=0))</w:t>
      </w:r>
      <w:r w:rsidRPr="00FF7ED1">
        <w:rPr>
          <w:rFonts w:ascii="Times New Roman" w:eastAsia="Times New Roman" w:hAnsi="Times New Roman" w:cs="Times New Roman"/>
          <w:sz w:val="26"/>
          <w:szCs w:val="26"/>
        </w:rPr>
        <w:br/>
        <w:t>print("Standard deviation by column:\n", A.std(dim=0))</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x = torch.tensor(2.0, requires_grad=True)</w:t>
      </w:r>
      <w:r w:rsidRPr="00FF7ED1">
        <w:rPr>
          <w:rFonts w:ascii="Times New Roman" w:eastAsia="Times New Roman" w:hAnsi="Times New Roman" w:cs="Times New Roman"/>
          <w:sz w:val="26"/>
          <w:szCs w:val="26"/>
        </w:rPr>
        <w:br/>
        <w:t>y = 2 * x ** 2 + 5 * x + 3</w:t>
      </w:r>
      <w:r w:rsidRPr="00FF7ED1">
        <w:rPr>
          <w:rFonts w:ascii="Times New Roman" w:eastAsia="Times New Roman" w:hAnsi="Times New Roman" w:cs="Times New Roman"/>
          <w:sz w:val="26"/>
          <w:szCs w:val="26"/>
        </w:rPr>
        <w:br/>
        <w:t>y.backward()</w:t>
      </w:r>
      <w:r w:rsidRPr="00FF7ED1">
        <w:rPr>
          <w:rFonts w:ascii="Times New Roman" w:eastAsia="Times New Roman" w:hAnsi="Times New Roman" w:cs="Times New Roman"/>
          <w:sz w:val="26"/>
          <w:szCs w:val="26"/>
        </w:rPr>
        <w:br/>
        <w:t>print("dy/dx at x=2:", x.grad)</w:t>
      </w:r>
      <w:r w:rsidRPr="00FF7ED1">
        <w:rPr>
          <w:rFonts w:ascii="Times New Roman" w:eastAsia="Times New Roman" w:hAnsi="Times New Roman" w:cs="Times New Roman"/>
          <w:sz w:val="26"/>
          <w:szCs w:val="26"/>
        </w:rPr>
        <w:br/>
        <w:t>print("Manual result:", 4 * 2 + 5)</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torch.manual_seed(0)</w:t>
      </w:r>
      <w:r w:rsidRPr="00FF7ED1">
        <w:rPr>
          <w:rFonts w:ascii="Times New Roman" w:eastAsia="Times New Roman" w:hAnsi="Times New Roman" w:cs="Times New Roman"/>
          <w:sz w:val="26"/>
          <w:szCs w:val="26"/>
        </w:rPr>
        <w:br/>
        <w:t>sample_x = torch.randn(20, 1) * 5</w:t>
      </w:r>
      <w:r w:rsidRPr="00FF7ED1">
        <w:rPr>
          <w:rFonts w:ascii="Times New Roman" w:eastAsia="Times New Roman" w:hAnsi="Times New Roman" w:cs="Times New Roman"/>
          <w:sz w:val="26"/>
          <w:szCs w:val="26"/>
        </w:rPr>
        <w:br/>
        <w:t>sample_y = 2 * sample_x ** 2 - 3 * sample_x + 5</w:t>
      </w:r>
      <w:r w:rsidRPr="00FF7ED1">
        <w:rPr>
          <w:rFonts w:ascii="Times New Roman" w:eastAsia="Times New Roman" w:hAnsi="Times New Roman" w:cs="Times New Roman"/>
          <w:sz w:val="26"/>
          <w:szCs w:val="26"/>
        </w:rPr>
        <w:br/>
        <w:t>features = torch.cat([sample_x ** 2, sample_x, torch.ones_like(sample_x)], dim=1)</w:t>
      </w:r>
      <w:r w:rsidRPr="00FF7ED1">
        <w:rPr>
          <w:rFonts w:ascii="Times New Roman" w:eastAsia="Times New Roman" w:hAnsi="Times New Roman" w:cs="Times New Roman"/>
          <w:sz w:val="26"/>
          <w:szCs w:val="26"/>
        </w:rPr>
        <w:br/>
        <w:t>weights = torch.randn(3, 1, requires_grad=True)</w:t>
      </w:r>
      <w:r w:rsidRPr="00FF7ED1">
        <w:rPr>
          <w:rFonts w:ascii="Times New Roman" w:eastAsia="Times New Roman" w:hAnsi="Times New Roman" w:cs="Times New Roman"/>
          <w:sz w:val="26"/>
          <w:szCs w:val="26"/>
        </w:rPr>
        <w:br/>
        <w:t>optimizer = torch.optim.NAdam([weights], lr=0.01)</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lastRenderedPageBreak/>
        <w:br/>
        <w:t>for _ in range(1000):</w:t>
      </w:r>
      <w:r w:rsidRPr="00FF7ED1">
        <w:rPr>
          <w:rFonts w:ascii="Times New Roman" w:eastAsia="Times New Roman" w:hAnsi="Times New Roman" w:cs="Times New Roman"/>
          <w:sz w:val="26"/>
          <w:szCs w:val="26"/>
        </w:rPr>
        <w:br/>
        <w:t xml:space="preserve">    optimizer.zero_grad()</w:t>
      </w:r>
      <w:r w:rsidRPr="00FF7ED1">
        <w:rPr>
          <w:rFonts w:ascii="Times New Roman" w:eastAsia="Times New Roman" w:hAnsi="Times New Roman" w:cs="Times New Roman"/>
          <w:sz w:val="26"/>
          <w:szCs w:val="26"/>
        </w:rPr>
        <w:br/>
        <w:t xml:space="preserve">    prediction = features @ weights</w:t>
      </w:r>
      <w:r w:rsidRPr="00FF7ED1">
        <w:rPr>
          <w:rFonts w:ascii="Times New Roman" w:eastAsia="Times New Roman" w:hAnsi="Times New Roman" w:cs="Times New Roman"/>
          <w:sz w:val="26"/>
          <w:szCs w:val="26"/>
        </w:rPr>
        <w:br/>
        <w:t xml:space="preserve">    loss = torch.mean((sample_y - prediction) ** 2)</w:t>
      </w:r>
      <w:r w:rsidRPr="00FF7ED1">
        <w:rPr>
          <w:rFonts w:ascii="Times New Roman" w:eastAsia="Times New Roman" w:hAnsi="Times New Roman" w:cs="Times New Roman"/>
          <w:sz w:val="26"/>
          <w:szCs w:val="26"/>
        </w:rPr>
        <w:br/>
        <w:t xml:space="preserve">    loss.backward()</w:t>
      </w:r>
      <w:r w:rsidRPr="00FF7ED1">
        <w:rPr>
          <w:rFonts w:ascii="Times New Roman" w:eastAsia="Times New Roman" w:hAnsi="Times New Roman" w:cs="Times New Roman"/>
          <w:sz w:val="26"/>
          <w:szCs w:val="26"/>
        </w:rPr>
        <w:br/>
        <w:t xml:space="preserve">    optimizer.step()</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print("Learned coefficients [x^2, x, 1]:")</w:t>
      </w:r>
      <w:r w:rsidRPr="00FF7ED1">
        <w:rPr>
          <w:rFonts w:ascii="Times New Roman" w:eastAsia="Times New Roman" w:hAnsi="Times New Roman" w:cs="Times New Roman"/>
          <w:sz w:val="26"/>
          <w:szCs w:val="26"/>
        </w:rPr>
        <w:br/>
        <w:t>print(weights)</w:t>
      </w:r>
    </w:p>
    <w:p w14:paraId="48D83CD2" w14:textId="77777777" w:rsidR="00FF7ED1" w:rsidRPr="00FF7ED1" w:rsidRDefault="00FF7ED1" w:rsidP="00FF7ED1">
      <w:pPr>
        <w:spacing w:before="80" w:after="60"/>
        <w:rPr>
          <w:rFonts w:ascii="Times New Roman" w:hAnsi="Times New Roman" w:cs="Times New Roman"/>
          <w:sz w:val="26"/>
          <w:szCs w:val="26"/>
        </w:rPr>
      </w:pPr>
      <w:r w:rsidRPr="00FF7ED1">
        <w:rPr>
          <w:rFonts w:ascii="Times New Roman" w:eastAsia="Times New Roman" w:hAnsi="Times New Roman" w:cs="Times New Roman"/>
          <w:b/>
          <w:sz w:val="26"/>
          <w:szCs w:val="26"/>
        </w:rPr>
        <w:t>Kết quả chạy</w:t>
      </w:r>
    </w:p>
    <w:p w14:paraId="2AA22732" w14:textId="77777777" w:rsidR="00FF7ED1" w:rsidRDefault="00FF7ED1" w:rsidP="00FF7ED1">
      <w:pPr>
        <w:ind w:left="216" w:right="216"/>
        <w:rPr>
          <w:rFonts w:ascii="Times New Roman" w:eastAsia="Times New Roman" w:hAnsi="Times New Roman" w:cs="Times New Roman"/>
          <w:sz w:val="26"/>
          <w:szCs w:val="26"/>
        </w:rPr>
      </w:pPr>
      <w:r w:rsidRPr="00FF7ED1">
        <w:rPr>
          <w:rFonts w:ascii="Times New Roman" w:eastAsia="Times New Roman" w:hAnsi="Times New Roman" w:cs="Times New Roman"/>
          <w:sz w:val="26"/>
          <w:szCs w:val="26"/>
        </w:rPr>
        <w:t>X reshape 4 x 6:</w:t>
      </w:r>
      <w:r w:rsidRPr="00FF7ED1">
        <w:rPr>
          <w:rFonts w:ascii="Times New Roman" w:eastAsia="Times New Roman" w:hAnsi="Times New Roman" w:cs="Times New Roman"/>
          <w:sz w:val="26"/>
          <w:szCs w:val="26"/>
        </w:rPr>
        <w:br/>
        <w:t xml:space="preserve"> tensor([[ 0,  1,  2,  3,  4,  5],</w:t>
      </w:r>
      <w:r w:rsidRPr="00FF7ED1">
        <w:rPr>
          <w:rFonts w:ascii="Times New Roman" w:eastAsia="Times New Roman" w:hAnsi="Times New Roman" w:cs="Times New Roman"/>
          <w:sz w:val="26"/>
          <w:szCs w:val="26"/>
        </w:rPr>
        <w:br/>
        <w:t xml:space="preserve">        [ 6,  7,  8,  9, 10, 11],</w:t>
      </w:r>
      <w:r w:rsidRPr="00FF7ED1">
        <w:rPr>
          <w:rFonts w:ascii="Times New Roman" w:eastAsia="Times New Roman" w:hAnsi="Times New Roman" w:cs="Times New Roman"/>
          <w:sz w:val="26"/>
          <w:szCs w:val="26"/>
        </w:rPr>
        <w:br/>
        <w:t xml:space="preserve">        [12, 13, 14, 15, 16, 17],</w:t>
      </w:r>
      <w:r w:rsidRPr="00FF7ED1">
        <w:rPr>
          <w:rFonts w:ascii="Times New Roman" w:eastAsia="Times New Roman" w:hAnsi="Times New Roman" w:cs="Times New Roman"/>
          <w:sz w:val="26"/>
          <w:szCs w:val="26"/>
        </w:rPr>
        <w:br/>
        <w:t xml:space="preserve">        [18, 19, 20, 21, 22, 23]])</w:t>
      </w:r>
      <w:r w:rsidRPr="00FF7ED1">
        <w:rPr>
          <w:rFonts w:ascii="Times New Roman" w:eastAsia="Times New Roman" w:hAnsi="Times New Roman" w:cs="Times New Roman"/>
          <w:sz w:val="26"/>
          <w:szCs w:val="26"/>
        </w:rPr>
        <w:br/>
        <w:t>X reshape 2 x 12:</w:t>
      </w:r>
      <w:r w:rsidRPr="00FF7ED1">
        <w:rPr>
          <w:rFonts w:ascii="Times New Roman" w:eastAsia="Times New Roman" w:hAnsi="Times New Roman" w:cs="Times New Roman"/>
          <w:sz w:val="26"/>
          <w:szCs w:val="26"/>
        </w:rPr>
        <w:br/>
        <w:t xml:space="preserve"> tensor([[ 0,  1,  2,  3,  4,  5,  6,  7,  8,  9, 10, 11],</w:t>
      </w:r>
      <w:r w:rsidRPr="00FF7ED1">
        <w:rPr>
          <w:rFonts w:ascii="Times New Roman" w:eastAsia="Times New Roman" w:hAnsi="Times New Roman" w:cs="Times New Roman"/>
          <w:sz w:val="26"/>
          <w:szCs w:val="26"/>
        </w:rPr>
        <w:br/>
        <w:t xml:space="preserve">        [12, 13, 14, 15, 16, 17, 18, 19, 20, 21, 22, 23]])</w:t>
      </w:r>
      <w:r w:rsidRPr="00FF7ED1">
        <w:rPr>
          <w:rFonts w:ascii="Times New Roman" w:eastAsia="Times New Roman" w:hAnsi="Times New Roman" w:cs="Times New Roman"/>
          <w:sz w:val="26"/>
          <w:szCs w:val="26"/>
        </w:rPr>
        <w:br/>
        <w:t>X reshape 2 x 3 x 4:</w:t>
      </w:r>
      <w:r w:rsidRPr="00FF7ED1">
        <w:rPr>
          <w:rFonts w:ascii="Times New Roman" w:eastAsia="Times New Roman" w:hAnsi="Times New Roman" w:cs="Times New Roman"/>
          <w:sz w:val="26"/>
          <w:szCs w:val="26"/>
        </w:rPr>
        <w:br/>
        <w:t xml:space="preserve"> tensor([[[ 0,  1,  2,  3],</w:t>
      </w:r>
      <w:r w:rsidRPr="00FF7ED1">
        <w:rPr>
          <w:rFonts w:ascii="Times New Roman" w:eastAsia="Times New Roman" w:hAnsi="Times New Roman" w:cs="Times New Roman"/>
          <w:sz w:val="26"/>
          <w:szCs w:val="26"/>
        </w:rPr>
        <w:br/>
        <w:t xml:space="preserve">         [ 4,  5,  6,  7],</w:t>
      </w:r>
      <w:r w:rsidRPr="00FF7ED1">
        <w:rPr>
          <w:rFonts w:ascii="Times New Roman" w:eastAsia="Times New Roman" w:hAnsi="Times New Roman" w:cs="Times New Roman"/>
          <w:sz w:val="26"/>
          <w:szCs w:val="26"/>
        </w:rPr>
        <w:br/>
        <w:t xml:space="preserve">         [ 8,  9, 10, 11]],</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br/>
        <w:t xml:space="preserve">        [[12, 13, 14, 15],</w:t>
      </w:r>
      <w:r w:rsidRPr="00FF7ED1">
        <w:rPr>
          <w:rFonts w:ascii="Times New Roman" w:eastAsia="Times New Roman" w:hAnsi="Times New Roman" w:cs="Times New Roman"/>
          <w:sz w:val="26"/>
          <w:szCs w:val="26"/>
        </w:rPr>
        <w:br/>
        <w:t xml:space="preserve">         [16, 17, 18, 19],</w:t>
      </w:r>
      <w:r w:rsidRPr="00FF7ED1">
        <w:rPr>
          <w:rFonts w:ascii="Times New Roman" w:eastAsia="Times New Roman" w:hAnsi="Times New Roman" w:cs="Times New Roman"/>
          <w:sz w:val="26"/>
          <w:szCs w:val="26"/>
        </w:rPr>
        <w:br/>
        <w:t xml:space="preserve">         [20, 21, 22, 23]]])</w:t>
      </w:r>
      <w:r w:rsidRPr="00FF7ED1">
        <w:rPr>
          <w:rFonts w:ascii="Times New Roman" w:eastAsia="Times New Roman" w:hAnsi="Times New Roman" w:cs="Times New Roman"/>
          <w:sz w:val="26"/>
          <w:szCs w:val="26"/>
        </w:rPr>
        <w:br/>
        <w:t>A + B:</w:t>
      </w:r>
      <w:r w:rsidRPr="00FF7ED1">
        <w:rPr>
          <w:rFonts w:ascii="Times New Roman" w:eastAsia="Times New Roman" w:hAnsi="Times New Roman" w:cs="Times New Roman"/>
          <w:sz w:val="26"/>
          <w:szCs w:val="26"/>
        </w:rPr>
        <w:br/>
        <w:t xml:space="preserve"> tensor([[-1.8977, -0.2089,  0.8127,  0.5172],</w:t>
      </w:r>
      <w:r w:rsidRPr="00FF7ED1">
        <w:rPr>
          <w:rFonts w:ascii="Times New Roman" w:eastAsia="Times New Roman" w:hAnsi="Times New Roman" w:cs="Times New Roman"/>
          <w:sz w:val="26"/>
          <w:szCs w:val="26"/>
        </w:rPr>
        <w:br/>
        <w:t xml:space="preserve">        [-0.6315,  0.5151, -0.4895,  1.5034],</w:t>
      </w:r>
      <w:r w:rsidRPr="00FF7ED1">
        <w:rPr>
          <w:rFonts w:ascii="Times New Roman" w:eastAsia="Times New Roman" w:hAnsi="Times New Roman" w:cs="Times New Roman"/>
          <w:sz w:val="26"/>
          <w:szCs w:val="26"/>
        </w:rPr>
        <w:br/>
        <w:t xml:space="preserve">        [-1.0106, -0.6281,  0.1495,  1.2935]])</w:t>
      </w:r>
      <w:r w:rsidRPr="00FF7ED1">
        <w:rPr>
          <w:rFonts w:ascii="Times New Roman" w:eastAsia="Times New Roman" w:hAnsi="Times New Roman" w:cs="Times New Roman"/>
          <w:sz w:val="26"/>
          <w:szCs w:val="26"/>
        </w:rPr>
        <w:br/>
        <w:t>A * B:</w:t>
      </w:r>
      <w:r w:rsidRPr="00FF7ED1">
        <w:rPr>
          <w:rFonts w:ascii="Times New Roman" w:eastAsia="Times New Roman" w:hAnsi="Times New Roman" w:cs="Times New Roman"/>
          <w:sz w:val="26"/>
          <w:szCs w:val="26"/>
        </w:rPr>
        <w:br/>
        <w:t xml:space="preserve"> tensor([[ 0.6597, -0.3332,  0.1623,  0.0622],</w:t>
      </w:r>
      <w:r w:rsidRPr="00FF7ED1">
        <w:rPr>
          <w:rFonts w:ascii="Times New Roman" w:eastAsia="Times New Roman" w:hAnsi="Times New Roman" w:cs="Times New Roman"/>
          <w:sz w:val="26"/>
          <w:szCs w:val="26"/>
        </w:rPr>
        <w:br/>
        <w:t xml:space="preserve">        [ 0.0725, -0.1742, -0.5211, -0.9415],</w:t>
      </w:r>
      <w:r w:rsidRPr="00FF7ED1">
        <w:rPr>
          <w:rFonts w:ascii="Times New Roman" w:eastAsia="Times New Roman" w:hAnsi="Times New Roman" w:cs="Times New Roman"/>
          <w:sz w:val="26"/>
          <w:szCs w:val="26"/>
        </w:rPr>
        <w:br/>
        <w:t xml:space="preserve">        [ 0.1830,  0.0981, -0.0479,  0.3413]])</w:t>
      </w:r>
      <w:r w:rsidRPr="00FF7ED1">
        <w:rPr>
          <w:rFonts w:ascii="Times New Roman" w:eastAsia="Times New Roman" w:hAnsi="Times New Roman" w:cs="Times New Roman"/>
          <w:sz w:val="26"/>
          <w:szCs w:val="26"/>
        </w:rPr>
        <w:br/>
        <w:t>A / B:</w:t>
      </w:r>
      <w:r w:rsidRPr="00FF7ED1">
        <w:rPr>
          <w:rFonts w:ascii="Times New Roman" w:eastAsia="Times New Roman" w:hAnsi="Times New Roman" w:cs="Times New Roman"/>
          <w:sz w:val="26"/>
          <w:szCs w:val="26"/>
        </w:rPr>
        <w:br/>
        <w:t xml:space="preserve"> tensor([[ 0.3184, -1.4333,  1.3008,  1.7181],</w:t>
      </w:r>
      <w:r w:rsidRPr="00FF7ED1">
        <w:rPr>
          <w:rFonts w:ascii="Times New Roman" w:eastAsia="Times New Roman" w:hAnsi="Times New Roman" w:cs="Times New Roman"/>
          <w:sz w:val="26"/>
          <w:szCs w:val="26"/>
        </w:rPr>
        <w:br/>
        <w:t xml:space="preserve">        [ 0.3134, -0.3113, -0.5139, -0.2404],</w:t>
      </w:r>
      <w:r w:rsidRPr="00FF7ED1">
        <w:rPr>
          <w:rFonts w:ascii="Times New Roman" w:eastAsia="Times New Roman" w:hAnsi="Times New Roman" w:cs="Times New Roman"/>
          <w:sz w:val="26"/>
          <w:szCs w:val="26"/>
        </w:rPr>
        <w:br/>
        <w:t xml:space="preserve">        [ 0.3054,  0.8600, -0.5113,  0.3996]])</w:t>
      </w:r>
      <w:r w:rsidRPr="00FF7ED1">
        <w:rPr>
          <w:rFonts w:ascii="Times New Roman" w:eastAsia="Times New Roman" w:hAnsi="Times New Roman" w:cs="Times New Roman"/>
          <w:sz w:val="26"/>
          <w:szCs w:val="26"/>
        </w:rPr>
        <w:br/>
        <w:t>Mean by column:</w:t>
      </w:r>
      <w:r w:rsidRPr="00FF7ED1">
        <w:rPr>
          <w:rFonts w:ascii="Times New Roman" w:eastAsia="Times New Roman" w:hAnsi="Times New Roman" w:cs="Times New Roman"/>
          <w:sz w:val="26"/>
          <w:szCs w:val="26"/>
        </w:rPr>
        <w:br/>
      </w:r>
      <w:r w:rsidRPr="00FF7ED1">
        <w:rPr>
          <w:rFonts w:ascii="Times New Roman" w:eastAsia="Times New Roman" w:hAnsi="Times New Roman" w:cs="Times New Roman"/>
          <w:sz w:val="26"/>
          <w:szCs w:val="26"/>
        </w:rPr>
        <w:lastRenderedPageBreak/>
        <w:t xml:space="preserve"> tensor([-0.2818, -0.4048,  0.2735,  0.0735])</w:t>
      </w:r>
      <w:r w:rsidRPr="00FF7ED1">
        <w:rPr>
          <w:rFonts w:ascii="Times New Roman" w:eastAsia="Times New Roman" w:hAnsi="Times New Roman" w:cs="Times New Roman"/>
          <w:sz w:val="26"/>
          <w:szCs w:val="26"/>
        </w:rPr>
        <w:br/>
        <w:t>Standard deviation by column:</w:t>
      </w:r>
      <w:r w:rsidRPr="00FF7ED1">
        <w:rPr>
          <w:rFonts w:ascii="Times New Roman" w:eastAsia="Times New Roman" w:hAnsi="Times New Roman" w:cs="Times New Roman"/>
          <w:sz w:val="26"/>
          <w:szCs w:val="26"/>
        </w:rPr>
        <w:br/>
        <w:t xml:space="preserve"> tensor([0.1588, 0.2496, 0.3735, 0.4761])</w:t>
      </w:r>
      <w:r w:rsidRPr="00FF7ED1">
        <w:rPr>
          <w:rFonts w:ascii="Times New Roman" w:eastAsia="Times New Roman" w:hAnsi="Times New Roman" w:cs="Times New Roman"/>
          <w:sz w:val="26"/>
          <w:szCs w:val="26"/>
        </w:rPr>
        <w:br/>
        <w:t>dy/dx at x=2: tensor(13.)</w:t>
      </w:r>
      <w:r w:rsidRPr="00FF7ED1">
        <w:rPr>
          <w:rFonts w:ascii="Times New Roman" w:eastAsia="Times New Roman" w:hAnsi="Times New Roman" w:cs="Times New Roman"/>
          <w:sz w:val="26"/>
          <w:szCs w:val="26"/>
        </w:rPr>
        <w:br/>
        <w:t>Manual result: 13</w:t>
      </w:r>
      <w:r w:rsidRPr="00FF7ED1">
        <w:rPr>
          <w:rFonts w:ascii="Times New Roman" w:eastAsia="Times New Roman" w:hAnsi="Times New Roman" w:cs="Times New Roman"/>
          <w:sz w:val="26"/>
          <w:szCs w:val="26"/>
        </w:rPr>
        <w:br/>
        <w:t>Learned coefficients [x^2, x, 1]:</w:t>
      </w:r>
      <w:r w:rsidRPr="00FF7ED1">
        <w:rPr>
          <w:rFonts w:ascii="Times New Roman" w:eastAsia="Times New Roman" w:hAnsi="Times New Roman" w:cs="Times New Roman"/>
          <w:sz w:val="26"/>
          <w:szCs w:val="26"/>
        </w:rPr>
        <w:br/>
        <w:t>tensor([[ 1.9218],</w:t>
      </w:r>
      <w:r w:rsidRPr="00FF7ED1">
        <w:rPr>
          <w:rFonts w:ascii="Times New Roman" w:eastAsia="Times New Roman" w:hAnsi="Times New Roman" w:cs="Times New Roman"/>
          <w:sz w:val="26"/>
          <w:szCs w:val="26"/>
        </w:rPr>
        <w:br/>
        <w:t xml:space="preserve">        [-1.8415],</w:t>
      </w:r>
      <w:r w:rsidRPr="00FF7ED1">
        <w:rPr>
          <w:rFonts w:ascii="Times New Roman" w:eastAsia="Times New Roman" w:hAnsi="Times New Roman" w:cs="Times New Roman"/>
          <w:sz w:val="26"/>
          <w:szCs w:val="26"/>
        </w:rPr>
        <w:br/>
        <w:t xml:space="preserve">        [ 3.5764]], requires_grad=True</w:t>
      </w:r>
    </w:p>
    <w:p w14:paraId="41183A11" w14:textId="77777777" w:rsidR="00983D09" w:rsidRDefault="00983D09" w:rsidP="00FF7ED1">
      <w:pPr>
        <w:ind w:left="216" w:right="216"/>
        <w:rPr>
          <w:rFonts w:ascii="Times New Roman" w:eastAsia="Times New Roman" w:hAnsi="Times New Roman" w:cs="Times New Roman"/>
          <w:sz w:val="26"/>
          <w:szCs w:val="26"/>
        </w:rPr>
      </w:pPr>
    </w:p>
    <w:p w14:paraId="508AAED0" w14:textId="77777777" w:rsidR="004543A3" w:rsidRPr="004543A3" w:rsidRDefault="004543A3" w:rsidP="004543A3">
      <w:pPr>
        <w:ind w:left="216" w:right="216"/>
        <w:rPr>
          <w:rFonts w:ascii="Times New Roman" w:eastAsia="Times New Roman" w:hAnsi="Times New Roman" w:cs="Times New Roman"/>
          <w:b/>
          <w:bCs/>
          <w:color w:val="000000"/>
          <w:sz w:val="26"/>
        </w:rPr>
      </w:pPr>
      <w:r w:rsidRPr="004543A3">
        <w:rPr>
          <w:rFonts w:ascii="Times New Roman" w:eastAsia="Times New Roman" w:hAnsi="Times New Roman" w:cs="Times New Roman"/>
          <w:b/>
          <w:bCs/>
          <w:color w:val="000000"/>
          <w:sz w:val="26"/>
        </w:rPr>
        <w:t>Nhận xét</w:t>
      </w:r>
    </w:p>
    <w:p w14:paraId="7361479D" w14:textId="6EB646EC" w:rsidR="004543A3" w:rsidRPr="004543A3" w:rsidRDefault="004543A3" w:rsidP="004543A3">
      <w:pPr>
        <w:pStyle w:val="ListParagraph"/>
        <w:numPr>
          <w:ilvl w:val="0"/>
          <w:numId w:val="10"/>
        </w:numPr>
        <w:ind w:right="216"/>
        <w:rPr>
          <w:rFonts w:ascii="Times New Roman" w:eastAsia="Times New Roman" w:hAnsi="Times New Roman" w:cs="Times New Roman"/>
          <w:bCs/>
          <w:color w:val="000000"/>
          <w:sz w:val="26"/>
        </w:rPr>
      </w:pPr>
      <w:r w:rsidRPr="004543A3">
        <w:rPr>
          <w:rFonts w:ascii="Times New Roman" w:eastAsia="Times New Roman" w:hAnsi="Times New Roman" w:cs="Times New Roman"/>
          <w:bCs/>
          <w:color w:val="000000"/>
          <w:sz w:val="26"/>
        </w:rPr>
        <w:t>torch.arange(24) được reshape thành các dạng 4 × 6, 2 × 12 và 2 × 3 × 4; mỗi Tensor đều có 24 phần tử.</w:t>
      </w:r>
    </w:p>
    <w:p w14:paraId="76053B02" w14:textId="2033B5C2" w:rsidR="004543A3" w:rsidRPr="004543A3" w:rsidRDefault="004543A3" w:rsidP="004543A3">
      <w:pPr>
        <w:pStyle w:val="ListParagraph"/>
        <w:numPr>
          <w:ilvl w:val="0"/>
          <w:numId w:val="10"/>
        </w:numPr>
        <w:ind w:right="216"/>
        <w:rPr>
          <w:rFonts w:ascii="Times New Roman" w:eastAsia="Times New Roman" w:hAnsi="Times New Roman" w:cs="Times New Roman"/>
          <w:bCs/>
          <w:color w:val="000000"/>
          <w:sz w:val="26"/>
        </w:rPr>
      </w:pPr>
      <w:r w:rsidRPr="004543A3">
        <w:rPr>
          <w:rFonts w:ascii="Times New Roman" w:eastAsia="Times New Roman" w:hAnsi="Times New Roman" w:cs="Times New Roman"/>
          <w:bCs/>
          <w:color w:val="000000"/>
          <w:sz w:val="26"/>
        </w:rPr>
        <w:t>Các phép A+B, A*B và A/B đều cho Tensor có shape (3, 4). Trung bình và độ lệch chuẩn theo cột dùng dim=0, nên kết quả có shape (4,).</w:t>
      </w:r>
    </w:p>
    <w:p w14:paraId="60AEA9B2" w14:textId="7B7D6E4D" w:rsidR="004543A3" w:rsidRPr="004543A3" w:rsidRDefault="004543A3" w:rsidP="004543A3">
      <w:pPr>
        <w:pStyle w:val="ListParagraph"/>
        <w:numPr>
          <w:ilvl w:val="0"/>
          <w:numId w:val="10"/>
        </w:numPr>
        <w:ind w:right="216"/>
        <w:rPr>
          <w:rFonts w:ascii="Times New Roman" w:eastAsia="Times New Roman" w:hAnsi="Times New Roman" w:cs="Times New Roman"/>
          <w:bCs/>
          <w:color w:val="000000"/>
          <w:sz w:val="26"/>
        </w:rPr>
      </w:pPr>
      <w:r w:rsidRPr="004543A3">
        <w:rPr>
          <w:rFonts w:ascii="Times New Roman" w:eastAsia="Times New Roman" w:hAnsi="Times New Roman" w:cs="Times New Roman"/>
          <w:bCs/>
          <w:color w:val="000000"/>
          <w:sz w:val="26"/>
        </w:rPr>
        <w:t xml:space="preserve">Với </w:t>
      </w:r>
      <m:oMath>
        <m:r>
          <w:rPr>
            <w:rFonts w:ascii="Cambria Math" w:eastAsia="Times New Roman" w:hAnsi="Cambria Math" w:cs="Times New Roman"/>
            <w:color w:val="000000"/>
            <w:sz w:val="26"/>
          </w:rPr>
          <m:t>y=2</m:t>
        </m:r>
        <m:sSup>
          <m:sSupPr>
            <m:ctrlPr>
              <w:rPr>
                <w:rFonts w:ascii="Cambria Math" w:eastAsia="Times New Roman" w:hAnsi="Cambria Math" w:cs="Times New Roman"/>
                <w:bCs/>
                <w:color w:val="000000"/>
                <w:sz w:val="26"/>
              </w:rPr>
            </m:ctrlPr>
          </m:sSupPr>
          <m:e>
            <m:r>
              <w:rPr>
                <w:rFonts w:ascii="Cambria Math" w:eastAsia="Times New Roman" w:hAnsi="Cambria Math" w:cs="Times New Roman"/>
                <w:color w:val="000000"/>
                <w:sz w:val="26"/>
              </w:rPr>
              <m:t>x</m:t>
            </m:r>
          </m:e>
          <m:sup>
            <m:r>
              <w:rPr>
                <w:rFonts w:ascii="Cambria Math" w:eastAsia="Times New Roman" w:hAnsi="Cambria Math" w:cs="Times New Roman"/>
                <w:color w:val="000000"/>
                <w:sz w:val="26"/>
              </w:rPr>
              <m:t>2</m:t>
            </m:r>
          </m:sup>
        </m:sSup>
        <m:r>
          <w:rPr>
            <w:rFonts w:ascii="Cambria Math" w:eastAsia="Times New Roman" w:hAnsi="Cambria Math" w:cs="Times New Roman"/>
            <w:color w:val="000000"/>
            <w:sz w:val="26"/>
          </w:rPr>
          <m:t>+5x+3</m:t>
        </m:r>
      </m:oMath>
      <w:r w:rsidRPr="004543A3">
        <w:rPr>
          <w:rFonts w:ascii="Times New Roman" w:eastAsia="Times New Roman" w:hAnsi="Times New Roman" w:cs="Times New Roman"/>
          <w:bCs/>
          <w:color w:val="000000"/>
          <w:sz w:val="26"/>
        </w:rPr>
        <w:t>, ta có:</w:t>
      </w:r>
      <w:r>
        <w:rPr>
          <w:rFonts w:ascii="Times New Roman" w:eastAsia="Times New Roman" w:hAnsi="Times New Roman" w:cs="Times New Roman"/>
          <w:bCs/>
          <w:color w:val="000000"/>
          <w:sz w:val="26"/>
        </w:rPr>
        <w:t xml:space="preserve"> </w:t>
      </w:r>
      <m:oMath>
        <m:f>
          <m:fPr>
            <m:ctrlPr>
              <w:rPr>
                <w:rFonts w:ascii="Cambria Math" w:eastAsia="Times New Roman" w:hAnsi="Cambria Math" w:cs="Times New Roman"/>
                <w:bCs/>
                <w:color w:val="000000"/>
                <w:sz w:val="26"/>
              </w:rPr>
            </m:ctrlPr>
          </m:fPr>
          <m:num>
            <m:r>
              <w:rPr>
                <w:rFonts w:ascii="Cambria Math" w:eastAsia="Times New Roman" w:hAnsi="Cambria Math" w:cs="Times New Roman"/>
                <w:color w:val="000000"/>
                <w:sz w:val="26"/>
              </w:rPr>
              <m:t>dy</m:t>
            </m:r>
          </m:num>
          <m:den>
            <m:r>
              <w:rPr>
                <w:rFonts w:ascii="Cambria Math" w:eastAsia="Times New Roman" w:hAnsi="Cambria Math" w:cs="Times New Roman"/>
                <w:color w:val="000000"/>
                <w:sz w:val="26"/>
              </w:rPr>
              <m:t>dx</m:t>
            </m:r>
          </m:den>
        </m:f>
        <m:r>
          <w:rPr>
            <w:rFonts w:ascii="Cambria Math" w:eastAsia="Times New Roman" w:hAnsi="Cambria Math" w:cs="Times New Roman"/>
            <w:color w:val="000000"/>
            <w:sz w:val="26"/>
          </w:rPr>
          <m:t>=4x+5</m:t>
        </m:r>
      </m:oMath>
      <w:r>
        <w:rPr>
          <w:rFonts w:ascii="Times New Roman" w:eastAsia="Times New Roman" w:hAnsi="Times New Roman" w:cs="Times New Roman"/>
          <w:bCs/>
          <w:i/>
          <w:color w:val="000000"/>
          <w:sz w:val="26"/>
        </w:rPr>
        <w:t xml:space="preserve">. </w:t>
      </w:r>
      <w:r w:rsidRPr="004543A3">
        <w:rPr>
          <w:rFonts w:ascii="Times New Roman" w:eastAsia="Times New Roman" w:hAnsi="Times New Roman" w:cs="Times New Roman"/>
          <w:bCs/>
          <w:color w:val="000000"/>
          <w:sz w:val="26"/>
        </w:rPr>
        <w:t xml:space="preserve">Tại </w:t>
      </w:r>
      <m:oMath>
        <m:r>
          <w:rPr>
            <w:rFonts w:ascii="Cambria Math" w:eastAsia="Times New Roman" w:hAnsi="Cambria Math" w:cs="Times New Roman"/>
            <w:color w:val="000000"/>
            <w:sz w:val="26"/>
          </w:rPr>
          <m:t>x=2</m:t>
        </m:r>
      </m:oMath>
      <w:r w:rsidRPr="004543A3">
        <w:rPr>
          <w:rFonts w:ascii="Times New Roman" w:eastAsia="Times New Roman" w:hAnsi="Times New Roman" w:cs="Times New Roman"/>
          <w:bCs/>
          <w:color w:val="000000"/>
          <w:sz w:val="26"/>
        </w:rPr>
        <w:t>, kết quả thủ công là 13 và autograd cũng cho tensor(13.), khớp nhau.</w:t>
      </w:r>
    </w:p>
    <w:p w14:paraId="27B0EB35" w14:textId="7916FA47" w:rsidR="004543A3" w:rsidRPr="00387E1D" w:rsidRDefault="004543A3" w:rsidP="00387E1D">
      <w:pPr>
        <w:pStyle w:val="ListParagraph"/>
        <w:numPr>
          <w:ilvl w:val="0"/>
          <w:numId w:val="10"/>
        </w:numPr>
        <w:ind w:right="216"/>
        <w:rPr>
          <w:rFonts w:ascii="Times New Roman" w:eastAsia="Times New Roman" w:hAnsi="Times New Roman" w:cs="Times New Roman"/>
          <w:bCs/>
          <w:color w:val="000000"/>
          <w:sz w:val="26"/>
        </w:rPr>
      </w:pPr>
      <w:r w:rsidRPr="00387E1D">
        <w:rPr>
          <w:rFonts w:ascii="Times New Roman" w:eastAsia="Times New Roman" w:hAnsi="Times New Roman" w:cs="Times New Roman"/>
          <w:bCs/>
          <w:color w:val="000000"/>
          <w:sz w:val="26"/>
        </w:rPr>
        <w:t>Kết quả học được là [1.9218, -1.8415, 3.5764] theo thứ tự [x², x, 1]. Các hệ số chưa hoàn toàn gần [2, -3, 5], nên cần tăng số epoch hoặc điều chỉnh learning rate để mô hình hội tụ tốt hơn.</w:t>
      </w:r>
    </w:p>
    <w:p w14:paraId="7AA185A7" w14:textId="77777777" w:rsidR="00983D09" w:rsidRDefault="00983D09" w:rsidP="00FF7ED1">
      <w:pPr>
        <w:ind w:left="216" w:right="216"/>
        <w:rPr>
          <w:rFonts w:ascii="Times New Roman" w:hAnsi="Times New Roman" w:cs="Times New Roman"/>
          <w:sz w:val="26"/>
          <w:szCs w:val="26"/>
        </w:rPr>
      </w:pPr>
    </w:p>
    <w:sectPr w:rsidR="00983D09"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CA11" w14:textId="77777777" w:rsidR="005C1C21" w:rsidRDefault="005C1C21" w:rsidP="00FF7ED1">
      <w:pPr>
        <w:spacing w:after="0" w:line="240" w:lineRule="auto"/>
      </w:pPr>
      <w:r>
        <w:separator/>
      </w:r>
    </w:p>
  </w:endnote>
  <w:endnote w:type="continuationSeparator" w:id="0">
    <w:p w14:paraId="15778C67" w14:textId="77777777" w:rsidR="005C1C21" w:rsidRDefault="005C1C21" w:rsidP="00FF7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D547" w14:textId="77777777" w:rsidR="004E693F" w:rsidRDefault="004E6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D69D" w14:textId="77777777" w:rsidR="005C1C21" w:rsidRDefault="005C1C21" w:rsidP="00FF7ED1">
      <w:pPr>
        <w:spacing w:after="0" w:line="240" w:lineRule="auto"/>
      </w:pPr>
      <w:r>
        <w:separator/>
      </w:r>
    </w:p>
  </w:footnote>
  <w:footnote w:type="continuationSeparator" w:id="0">
    <w:p w14:paraId="36A37AC4" w14:textId="77777777" w:rsidR="005C1C21" w:rsidRDefault="005C1C21" w:rsidP="00FF7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2D3C" w14:textId="77777777" w:rsidR="004E693F" w:rsidRDefault="004E69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715EC9"/>
    <w:multiLevelType w:val="hybridMultilevel"/>
    <w:tmpl w:val="94E6C5F6"/>
    <w:lvl w:ilvl="0" w:tplc="D79E78B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4254EE"/>
    <w:multiLevelType w:val="hybridMultilevel"/>
    <w:tmpl w:val="E0BACF66"/>
    <w:lvl w:ilvl="0" w:tplc="4E8CBA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364239">
    <w:abstractNumId w:val="8"/>
  </w:num>
  <w:num w:numId="2" w16cid:durableId="1558856673">
    <w:abstractNumId w:val="6"/>
  </w:num>
  <w:num w:numId="3" w16cid:durableId="360211027">
    <w:abstractNumId w:val="5"/>
  </w:num>
  <w:num w:numId="4" w16cid:durableId="405803134">
    <w:abstractNumId w:val="4"/>
  </w:num>
  <w:num w:numId="5" w16cid:durableId="227884521">
    <w:abstractNumId w:val="7"/>
  </w:num>
  <w:num w:numId="6" w16cid:durableId="408307613">
    <w:abstractNumId w:val="3"/>
  </w:num>
  <w:num w:numId="7" w16cid:durableId="741028609">
    <w:abstractNumId w:val="2"/>
  </w:num>
  <w:num w:numId="8" w16cid:durableId="141851756">
    <w:abstractNumId w:val="1"/>
  </w:num>
  <w:num w:numId="9" w16cid:durableId="1007058673">
    <w:abstractNumId w:val="0"/>
  </w:num>
  <w:num w:numId="10" w16cid:durableId="1032804558">
    <w:abstractNumId w:val="10"/>
  </w:num>
  <w:num w:numId="11" w16cid:durableId="1309239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2C"/>
    <w:rsid w:val="00034616"/>
    <w:rsid w:val="0006063C"/>
    <w:rsid w:val="0015074B"/>
    <w:rsid w:val="0022274D"/>
    <w:rsid w:val="0029639D"/>
    <w:rsid w:val="002B3476"/>
    <w:rsid w:val="002B3B33"/>
    <w:rsid w:val="003202C2"/>
    <w:rsid w:val="00326F90"/>
    <w:rsid w:val="00342F65"/>
    <w:rsid w:val="00387E1D"/>
    <w:rsid w:val="004543A3"/>
    <w:rsid w:val="004658E9"/>
    <w:rsid w:val="004A2691"/>
    <w:rsid w:val="004C1A1A"/>
    <w:rsid w:val="004E693F"/>
    <w:rsid w:val="005B1AB0"/>
    <w:rsid w:val="005C1C21"/>
    <w:rsid w:val="00627EF4"/>
    <w:rsid w:val="00661483"/>
    <w:rsid w:val="006706E0"/>
    <w:rsid w:val="006845FD"/>
    <w:rsid w:val="00745D47"/>
    <w:rsid w:val="00750109"/>
    <w:rsid w:val="007825DB"/>
    <w:rsid w:val="00796762"/>
    <w:rsid w:val="008F5F31"/>
    <w:rsid w:val="009075E4"/>
    <w:rsid w:val="009276EC"/>
    <w:rsid w:val="00983D09"/>
    <w:rsid w:val="009D189F"/>
    <w:rsid w:val="009F162A"/>
    <w:rsid w:val="00AA1D8D"/>
    <w:rsid w:val="00B126B0"/>
    <w:rsid w:val="00B32D6D"/>
    <w:rsid w:val="00B47730"/>
    <w:rsid w:val="00C4391D"/>
    <w:rsid w:val="00CB0664"/>
    <w:rsid w:val="00CC2BD0"/>
    <w:rsid w:val="00CF0531"/>
    <w:rsid w:val="00D30640"/>
    <w:rsid w:val="00DF7D9E"/>
    <w:rsid w:val="00E64BB4"/>
    <w:rsid w:val="00EE1FE2"/>
    <w:rsid w:val="00F22C4D"/>
    <w:rsid w:val="00FC693F"/>
    <w:rsid w:val="00FF7E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1368D"/>
  <w14:defaultImageDpi w14:val="300"/>
  <w15:docId w15:val="{174A5864-D52E-463B-ADC7-BC043D90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C4D"/>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14</Pages>
  <Words>2009</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Phước Sang</cp:lastModifiedBy>
  <cp:revision>34</cp:revision>
  <dcterms:created xsi:type="dcterms:W3CDTF">2013-12-23T23:15:00Z</dcterms:created>
  <dcterms:modified xsi:type="dcterms:W3CDTF">2026-09-20T07:36:00Z</dcterms:modified>
  <cp:category/>
</cp:coreProperties>
</file>