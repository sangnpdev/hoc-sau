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306E" w14:textId="77777777" w:rsidR="00BA3B74" w:rsidRPr="00425516" w:rsidRDefault="00BA3B74" w:rsidP="00BA3B74">
      <w:pPr>
        <w:jc w:val="center"/>
        <w:rPr>
          <w:rFonts w:cs="Times New Roman"/>
          <w:b/>
          <w:bCs/>
          <w:szCs w:val="26"/>
        </w:rPr>
      </w:pPr>
      <w:r w:rsidRPr="00425516">
        <w:rPr>
          <w:rFonts w:cs="Times New Roman"/>
          <w:b/>
          <w:bCs/>
          <w:szCs w:val="26"/>
        </w:rPr>
        <w:t>TRƯỜNG ĐẠI HỌC SÀI GÒN</w:t>
      </w:r>
    </w:p>
    <w:p w14:paraId="6618D233" w14:textId="77777777" w:rsidR="00BA3B74" w:rsidRPr="00425516" w:rsidRDefault="00BA3B74" w:rsidP="00BA3B74">
      <w:pPr>
        <w:jc w:val="center"/>
        <w:rPr>
          <w:rFonts w:cs="Times New Roman"/>
          <w:b/>
          <w:bCs/>
          <w:szCs w:val="26"/>
        </w:rPr>
      </w:pPr>
      <w:r w:rsidRPr="00425516">
        <w:rPr>
          <w:rFonts w:cs="Times New Roman"/>
          <w:b/>
          <w:bCs/>
          <w:szCs w:val="26"/>
        </w:rPr>
        <w:t>KHOA CÔNG NGHỆ THÔNG TIN</w:t>
      </w:r>
    </w:p>
    <w:p w14:paraId="6C214F1B" w14:textId="49AC21D7" w:rsidR="00BA3B74" w:rsidRPr="00425516" w:rsidRDefault="00BA3B74" w:rsidP="00142443">
      <w:pPr>
        <w:jc w:val="center"/>
        <w:rPr>
          <w:rFonts w:cs="Times New Roman"/>
          <w:b/>
          <w:bCs/>
          <w:szCs w:val="26"/>
        </w:rPr>
      </w:pPr>
      <w:r w:rsidRPr="00425516">
        <w:rPr>
          <w:rFonts w:cs="Times New Roman"/>
          <w:b/>
          <w:bCs/>
          <w:noProof/>
          <w:szCs w:val="26"/>
        </w:rPr>
        <w:drawing>
          <wp:anchor distT="0" distB="0" distL="114300" distR="114300" simplePos="0" relativeHeight="251659264" behindDoc="0" locked="0" layoutInCell="1" allowOverlap="1" wp14:anchorId="58374110" wp14:editId="5AC7EF3C">
            <wp:simplePos x="0" y="0"/>
            <wp:positionH relativeFrom="margin">
              <wp:align>center</wp:align>
            </wp:positionH>
            <wp:positionV relativeFrom="paragraph">
              <wp:posOffset>303530</wp:posOffset>
            </wp:positionV>
            <wp:extent cx="1248410" cy="1248410"/>
            <wp:effectExtent l="0" t="0" r="8890" b="8890"/>
            <wp:wrapTopAndBottom/>
            <wp:docPr id="6869205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jpg" descr="Icon&#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8410" cy="1248410"/>
                    </a:xfrm>
                    <a:prstGeom prst="rect">
                      <a:avLst/>
                    </a:prstGeom>
                    <a:noFill/>
                  </pic:spPr>
                </pic:pic>
              </a:graphicData>
            </a:graphic>
            <wp14:sizeRelH relativeFrom="page">
              <wp14:pctWidth>0</wp14:pctWidth>
            </wp14:sizeRelH>
            <wp14:sizeRelV relativeFrom="page">
              <wp14:pctHeight>0</wp14:pctHeight>
            </wp14:sizeRelV>
          </wp:anchor>
        </w:drawing>
      </w:r>
    </w:p>
    <w:p w14:paraId="54E4A9BB" w14:textId="77777777" w:rsidR="00BA3B74" w:rsidRPr="00425516" w:rsidRDefault="00BA3B74" w:rsidP="00BA3B74">
      <w:pPr>
        <w:jc w:val="center"/>
        <w:rPr>
          <w:rFonts w:cs="Times New Roman"/>
          <w:b/>
          <w:bCs/>
          <w:szCs w:val="26"/>
        </w:rPr>
      </w:pPr>
      <w:r w:rsidRPr="00425516">
        <w:rPr>
          <w:rFonts w:cs="Times New Roman"/>
          <w:b/>
          <w:bCs/>
          <w:szCs w:val="26"/>
        </w:rPr>
        <w:t xml:space="preserve">HỌC PHẦN: </w:t>
      </w:r>
      <w:r>
        <w:rPr>
          <w:rFonts w:cs="Times New Roman"/>
          <w:b/>
          <w:bCs/>
          <w:szCs w:val="26"/>
        </w:rPr>
        <w:t>HỌC SÂU</w:t>
      </w:r>
    </w:p>
    <w:p w14:paraId="63504C90" w14:textId="05E0DF44" w:rsidR="00BA3B74" w:rsidRPr="00FB7B6D" w:rsidRDefault="00BA3B74" w:rsidP="00FB7B6D">
      <w:pPr>
        <w:jc w:val="center"/>
        <w:rPr>
          <w:rFonts w:cs="Times New Roman"/>
          <w:b/>
          <w:bCs/>
          <w:szCs w:val="26"/>
        </w:rPr>
      </w:pPr>
      <w:r w:rsidRPr="00425516">
        <w:rPr>
          <w:rFonts w:cs="Times New Roman"/>
          <w:b/>
          <w:bCs/>
          <w:szCs w:val="26"/>
        </w:rPr>
        <w:t xml:space="preserve">ĐỀ TÀI: </w:t>
      </w:r>
      <w:r w:rsidR="00FB7B6D" w:rsidRPr="00FB7B6D">
        <w:rPr>
          <w:rFonts w:cs="Times New Roman"/>
          <w:b/>
          <w:bCs/>
          <w:szCs w:val="26"/>
        </w:rPr>
        <w:t>PHÂN TÍCH KHÁM PHÁ VÀ TIỀN XỬ LÝ DỮ LIỆU (BT02)</w:t>
      </w:r>
    </w:p>
    <w:p w14:paraId="1A962427" w14:textId="77777777" w:rsidR="00BA3B74" w:rsidRDefault="00BA3B74" w:rsidP="00BA3B74">
      <w:pPr>
        <w:jc w:val="center"/>
        <w:rPr>
          <w:rFonts w:cs="Times New Roman"/>
          <w:b/>
          <w:bCs/>
          <w:szCs w:val="26"/>
        </w:rPr>
      </w:pPr>
    </w:p>
    <w:p w14:paraId="4AABD88E" w14:textId="77777777" w:rsidR="00BA3B74" w:rsidRPr="00425516" w:rsidRDefault="00BA3B74" w:rsidP="00C77A42">
      <w:pPr>
        <w:rPr>
          <w:rFonts w:cs="Times New Roman"/>
          <w:b/>
          <w:bCs/>
          <w:szCs w:val="26"/>
        </w:rPr>
      </w:pPr>
    </w:p>
    <w:p w14:paraId="3D9F9CB9" w14:textId="77777777" w:rsidR="00BA3B74" w:rsidRPr="00425516" w:rsidRDefault="00BA3B74" w:rsidP="00BA3B74">
      <w:pPr>
        <w:ind w:left="2430" w:firstLine="180"/>
        <w:rPr>
          <w:rFonts w:cs="Times New Roman"/>
          <w:b/>
          <w:bCs/>
          <w:szCs w:val="26"/>
        </w:rPr>
      </w:pPr>
      <w:r>
        <w:rPr>
          <w:rFonts w:cs="Times New Roman"/>
          <w:b/>
          <w:bCs/>
          <w:szCs w:val="26"/>
        </w:rPr>
        <w:t>Sinh viên thực hiện: Nguyễn Phước Sang</w:t>
      </w:r>
    </w:p>
    <w:p w14:paraId="2F4C3695" w14:textId="77777777" w:rsidR="00BA3B74" w:rsidRPr="00425516" w:rsidRDefault="00BA3B74" w:rsidP="00BA3B74">
      <w:pPr>
        <w:ind w:left="2430" w:firstLine="180"/>
        <w:rPr>
          <w:rFonts w:cs="Times New Roman"/>
          <w:b/>
          <w:bCs/>
          <w:szCs w:val="26"/>
        </w:rPr>
      </w:pPr>
      <w:r>
        <w:rPr>
          <w:rFonts w:cs="Times New Roman"/>
          <w:b/>
          <w:bCs/>
          <w:szCs w:val="26"/>
        </w:rPr>
        <w:t xml:space="preserve">Mã số sinhv viên: </w:t>
      </w:r>
      <w:r w:rsidRPr="00425516">
        <w:rPr>
          <w:rFonts w:cs="Times New Roman"/>
          <w:b/>
          <w:bCs/>
          <w:szCs w:val="26"/>
        </w:rPr>
        <w:t>3123411255</w:t>
      </w:r>
    </w:p>
    <w:p w14:paraId="19D6AFA6" w14:textId="77777777" w:rsidR="00BA3B74" w:rsidRDefault="00BA3B74" w:rsidP="00BA3B74">
      <w:pPr>
        <w:ind w:left="2430" w:firstLine="180"/>
        <w:rPr>
          <w:rFonts w:cs="Times New Roman"/>
          <w:b/>
          <w:bCs/>
          <w:szCs w:val="26"/>
        </w:rPr>
      </w:pPr>
      <w:r>
        <w:rPr>
          <w:rFonts w:cs="Times New Roman"/>
          <w:b/>
          <w:bCs/>
          <w:szCs w:val="26"/>
        </w:rPr>
        <w:t>Lớp: DCT123C3</w:t>
      </w:r>
    </w:p>
    <w:p w14:paraId="5C1D2BA6" w14:textId="77777777" w:rsidR="00BA3B74" w:rsidRDefault="00BA3B74" w:rsidP="00BA3B74">
      <w:pPr>
        <w:jc w:val="center"/>
        <w:rPr>
          <w:rFonts w:cs="Times New Roman"/>
          <w:b/>
          <w:bCs/>
          <w:szCs w:val="26"/>
        </w:rPr>
      </w:pPr>
    </w:p>
    <w:p w14:paraId="66206FEB" w14:textId="77777777" w:rsidR="00BA3B74" w:rsidRDefault="00BA3B74" w:rsidP="00BA3B74">
      <w:pPr>
        <w:jc w:val="center"/>
        <w:rPr>
          <w:rFonts w:cs="Times New Roman"/>
          <w:b/>
          <w:bCs/>
          <w:szCs w:val="26"/>
        </w:rPr>
      </w:pPr>
    </w:p>
    <w:p w14:paraId="05728ACD" w14:textId="77777777" w:rsidR="00BA3B74" w:rsidRDefault="00BA3B74" w:rsidP="00BA3B74">
      <w:pPr>
        <w:jc w:val="center"/>
        <w:rPr>
          <w:rFonts w:cs="Times New Roman"/>
          <w:b/>
          <w:bCs/>
          <w:szCs w:val="26"/>
        </w:rPr>
      </w:pPr>
    </w:p>
    <w:p w14:paraId="16439AB0" w14:textId="77777777" w:rsidR="00BA3B74" w:rsidRDefault="00BA3B74" w:rsidP="00BA3B74">
      <w:pPr>
        <w:jc w:val="center"/>
        <w:rPr>
          <w:rFonts w:cs="Times New Roman"/>
          <w:b/>
          <w:bCs/>
          <w:szCs w:val="26"/>
        </w:rPr>
      </w:pPr>
    </w:p>
    <w:p w14:paraId="511D5893" w14:textId="77777777" w:rsidR="00C77A42" w:rsidRDefault="00C77A42" w:rsidP="00BA3B74">
      <w:pPr>
        <w:ind w:firstLine="2610"/>
        <w:rPr>
          <w:rFonts w:cs="Times New Roman"/>
          <w:b/>
          <w:bCs/>
          <w:szCs w:val="26"/>
        </w:rPr>
      </w:pPr>
    </w:p>
    <w:p w14:paraId="25A89704" w14:textId="77777777" w:rsidR="00C77A42" w:rsidRDefault="00C77A42" w:rsidP="00BA3B74">
      <w:pPr>
        <w:ind w:firstLine="2610"/>
        <w:rPr>
          <w:rFonts w:cs="Times New Roman"/>
          <w:b/>
          <w:bCs/>
          <w:szCs w:val="26"/>
        </w:rPr>
      </w:pPr>
    </w:p>
    <w:p w14:paraId="1EE3B08F" w14:textId="77777777" w:rsidR="00C77A42" w:rsidRDefault="00C77A42" w:rsidP="00BA3B74">
      <w:pPr>
        <w:ind w:firstLine="2610"/>
        <w:rPr>
          <w:rFonts w:cs="Times New Roman"/>
          <w:b/>
          <w:bCs/>
          <w:szCs w:val="26"/>
        </w:rPr>
      </w:pPr>
    </w:p>
    <w:p w14:paraId="6246FBD0" w14:textId="6D662E84" w:rsidR="00BA3B74" w:rsidRPr="00425516" w:rsidRDefault="00BA3B74" w:rsidP="00BA3B74">
      <w:pPr>
        <w:ind w:firstLine="2610"/>
        <w:rPr>
          <w:rFonts w:cs="Times New Roman"/>
          <w:b/>
          <w:bCs/>
          <w:szCs w:val="26"/>
        </w:rPr>
        <w:sectPr w:rsidR="00BA3B74" w:rsidRPr="00425516" w:rsidSect="00BA3B74">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nThickSmallGap" w:sz="24" w:space="24" w:color="auto"/>
          </w:pgBorders>
          <w:cols w:space="720"/>
        </w:sectPr>
      </w:pPr>
      <w:r w:rsidRPr="00425516">
        <w:rPr>
          <w:rFonts w:cs="Times New Roman"/>
          <w:b/>
          <w:bCs/>
          <w:szCs w:val="26"/>
        </w:rPr>
        <w:t xml:space="preserve">Giảng viên hướng dẫn: </w:t>
      </w:r>
      <w:r>
        <w:rPr>
          <w:rFonts w:cs="Times New Roman"/>
          <w:b/>
          <w:bCs/>
          <w:szCs w:val="26"/>
        </w:rPr>
        <w:t>Đỗ Như Tà</w:t>
      </w:r>
      <w:r w:rsidR="00424222">
        <w:rPr>
          <w:rFonts w:cs="Times New Roman"/>
          <w:b/>
          <w:bCs/>
          <w:szCs w:val="26"/>
        </w:rPr>
        <w:t>i</w:t>
      </w:r>
    </w:p>
    <w:p w14:paraId="143B5C5C" w14:textId="6401E935" w:rsidR="000F3AAA" w:rsidRDefault="00000000">
      <w:pPr>
        <w:keepNext/>
        <w:spacing w:before="160" w:after="80"/>
      </w:pPr>
      <w:r>
        <w:rPr>
          <w:b/>
        </w:rPr>
        <w:lastRenderedPageBreak/>
        <w:t>CÂU 1 - PHÂN TÍCH KHÁM PHÁ VÀ TIỀN XỬ LÝ DỮ LIỆU</w:t>
      </w:r>
    </w:p>
    <w:p w14:paraId="4452E06E" w14:textId="77777777" w:rsidR="000F3AAA" w:rsidRDefault="00000000">
      <w:pPr>
        <w:jc w:val="both"/>
      </w:pPr>
      <w:r>
        <w:rPr>
          <w:b/>
        </w:rPr>
        <w:t>Dữ liệu ban đầu:</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0F3AAA" w14:paraId="31B3CDD6" w14:textId="77777777">
        <w:trPr>
          <w:jc w:val="center"/>
        </w:trPr>
        <w:tc>
          <w:tcPr>
            <w:tcW w:w="1512" w:type="dxa"/>
            <w:shd w:val="clear" w:color="auto" w:fill="E7E6E6"/>
            <w:vAlign w:val="center"/>
          </w:tcPr>
          <w:p w14:paraId="3A78BFD7" w14:textId="77777777" w:rsidR="000F3AAA" w:rsidRDefault="00000000">
            <w:pPr>
              <w:spacing w:after="0" w:line="240" w:lineRule="auto"/>
              <w:jc w:val="center"/>
            </w:pPr>
            <w:r>
              <w:rPr>
                <w:b/>
              </w:rPr>
              <w:t>ID</w:t>
            </w:r>
          </w:p>
        </w:tc>
        <w:tc>
          <w:tcPr>
            <w:tcW w:w="1512" w:type="dxa"/>
            <w:shd w:val="clear" w:color="auto" w:fill="E7E6E6"/>
            <w:vAlign w:val="center"/>
          </w:tcPr>
          <w:p w14:paraId="456479D1" w14:textId="77777777" w:rsidR="000F3AAA" w:rsidRDefault="00000000">
            <w:pPr>
              <w:spacing w:after="0" w:line="240" w:lineRule="auto"/>
              <w:jc w:val="center"/>
            </w:pPr>
            <w:r>
              <w:rPr>
                <w:b/>
              </w:rPr>
              <w:t>Tuổi</w:t>
            </w:r>
          </w:p>
        </w:tc>
        <w:tc>
          <w:tcPr>
            <w:tcW w:w="1512" w:type="dxa"/>
            <w:shd w:val="clear" w:color="auto" w:fill="E7E6E6"/>
            <w:vAlign w:val="center"/>
          </w:tcPr>
          <w:p w14:paraId="3AA2112E" w14:textId="77777777" w:rsidR="000F3AAA" w:rsidRDefault="00000000">
            <w:pPr>
              <w:spacing w:after="0" w:line="240" w:lineRule="auto"/>
              <w:jc w:val="center"/>
            </w:pPr>
            <w:r>
              <w:rPr>
                <w:b/>
              </w:rPr>
              <w:t>Lương</w:t>
            </w:r>
          </w:p>
        </w:tc>
        <w:tc>
          <w:tcPr>
            <w:tcW w:w="1512" w:type="dxa"/>
            <w:shd w:val="clear" w:color="auto" w:fill="E7E6E6"/>
            <w:vAlign w:val="center"/>
          </w:tcPr>
          <w:p w14:paraId="7679EBC6" w14:textId="77777777" w:rsidR="000F3AAA" w:rsidRDefault="00000000">
            <w:pPr>
              <w:spacing w:after="0" w:line="240" w:lineRule="auto"/>
              <w:jc w:val="center"/>
            </w:pPr>
            <w:r>
              <w:rPr>
                <w:b/>
              </w:rPr>
              <w:t>Điểm</w:t>
            </w:r>
          </w:p>
        </w:tc>
        <w:tc>
          <w:tcPr>
            <w:tcW w:w="1512" w:type="dxa"/>
            <w:shd w:val="clear" w:color="auto" w:fill="E7E6E6"/>
            <w:vAlign w:val="center"/>
          </w:tcPr>
          <w:p w14:paraId="3E56F182" w14:textId="77777777" w:rsidR="000F3AAA" w:rsidRDefault="00000000">
            <w:pPr>
              <w:spacing w:after="0" w:line="240" w:lineRule="auto"/>
              <w:jc w:val="center"/>
            </w:pPr>
            <w:r>
              <w:rPr>
                <w:b/>
              </w:rPr>
              <w:t>Giới tính</w:t>
            </w:r>
          </w:p>
        </w:tc>
        <w:tc>
          <w:tcPr>
            <w:tcW w:w="1512" w:type="dxa"/>
            <w:shd w:val="clear" w:color="auto" w:fill="E7E6E6"/>
            <w:vAlign w:val="center"/>
          </w:tcPr>
          <w:p w14:paraId="287BD554" w14:textId="77777777" w:rsidR="000F3AAA" w:rsidRDefault="00000000">
            <w:pPr>
              <w:spacing w:after="0" w:line="240" w:lineRule="auto"/>
              <w:jc w:val="center"/>
            </w:pPr>
            <w:r>
              <w:rPr>
                <w:b/>
              </w:rPr>
              <w:t>Mua hàng</w:t>
            </w:r>
          </w:p>
        </w:tc>
      </w:tr>
      <w:tr w:rsidR="000F3AAA" w14:paraId="65A27BB2" w14:textId="77777777">
        <w:trPr>
          <w:jc w:val="center"/>
        </w:trPr>
        <w:tc>
          <w:tcPr>
            <w:tcW w:w="1512" w:type="dxa"/>
            <w:vAlign w:val="center"/>
          </w:tcPr>
          <w:p w14:paraId="59EC47CF" w14:textId="77777777" w:rsidR="000F3AAA" w:rsidRDefault="00000000">
            <w:pPr>
              <w:spacing w:after="0" w:line="240" w:lineRule="auto"/>
              <w:jc w:val="center"/>
            </w:pPr>
            <w:r>
              <w:t>1</w:t>
            </w:r>
          </w:p>
        </w:tc>
        <w:tc>
          <w:tcPr>
            <w:tcW w:w="1512" w:type="dxa"/>
            <w:vAlign w:val="center"/>
          </w:tcPr>
          <w:p w14:paraId="588BAB76" w14:textId="77777777" w:rsidR="000F3AAA" w:rsidRDefault="00000000">
            <w:pPr>
              <w:spacing w:after="0" w:line="240" w:lineRule="auto"/>
              <w:jc w:val="center"/>
            </w:pPr>
            <w:r>
              <w:t>25</w:t>
            </w:r>
          </w:p>
        </w:tc>
        <w:tc>
          <w:tcPr>
            <w:tcW w:w="1512" w:type="dxa"/>
            <w:vAlign w:val="center"/>
          </w:tcPr>
          <w:p w14:paraId="013DB0DA" w14:textId="77777777" w:rsidR="000F3AAA" w:rsidRDefault="00000000">
            <w:pPr>
              <w:spacing w:after="0" w:line="240" w:lineRule="auto"/>
              <w:jc w:val="center"/>
            </w:pPr>
            <w:r>
              <w:t>8000</w:t>
            </w:r>
          </w:p>
        </w:tc>
        <w:tc>
          <w:tcPr>
            <w:tcW w:w="1512" w:type="dxa"/>
            <w:vAlign w:val="center"/>
          </w:tcPr>
          <w:p w14:paraId="36B64CA6" w14:textId="77777777" w:rsidR="000F3AAA" w:rsidRDefault="00000000">
            <w:pPr>
              <w:spacing w:after="0" w:line="240" w:lineRule="auto"/>
              <w:jc w:val="center"/>
            </w:pPr>
            <w:r>
              <w:t>7.5</w:t>
            </w:r>
          </w:p>
        </w:tc>
        <w:tc>
          <w:tcPr>
            <w:tcW w:w="1512" w:type="dxa"/>
            <w:vAlign w:val="center"/>
          </w:tcPr>
          <w:p w14:paraId="0AA751A7" w14:textId="77777777" w:rsidR="000F3AAA" w:rsidRDefault="00000000">
            <w:pPr>
              <w:spacing w:after="0" w:line="240" w:lineRule="auto"/>
              <w:jc w:val="center"/>
            </w:pPr>
            <w:r>
              <w:t>Nam</w:t>
            </w:r>
          </w:p>
        </w:tc>
        <w:tc>
          <w:tcPr>
            <w:tcW w:w="1512" w:type="dxa"/>
            <w:vAlign w:val="center"/>
          </w:tcPr>
          <w:p w14:paraId="4FF42E56" w14:textId="77777777" w:rsidR="000F3AAA" w:rsidRDefault="00000000">
            <w:pPr>
              <w:spacing w:after="0" w:line="240" w:lineRule="auto"/>
              <w:jc w:val="center"/>
            </w:pPr>
            <w:r>
              <w:t>Yes</w:t>
            </w:r>
          </w:p>
        </w:tc>
      </w:tr>
      <w:tr w:rsidR="000F3AAA" w14:paraId="7151C748" w14:textId="77777777">
        <w:trPr>
          <w:jc w:val="center"/>
        </w:trPr>
        <w:tc>
          <w:tcPr>
            <w:tcW w:w="1512" w:type="dxa"/>
            <w:vAlign w:val="center"/>
          </w:tcPr>
          <w:p w14:paraId="25704F6E" w14:textId="77777777" w:rsidR="000F3AAA" w:rsidRDefault="00000000">
            <w:pPr>
              <w:spacing w:after="0" w:line="240" w:lineRule="auto"/>
              <w:jc w:val="center"/>
            </w:pPr>
            <w:r>
              <w:t>2</w:t>
            </w:r>
          </w:p>
        </w:tc>
        <w:tc>
          <w:tcPr>
            <w:tcW w:w="1512" w:type="dxa"/>
            <w:vAlign w:val="center"/>
          </w:tcPr>
          <w:p w14:paraId="60A3FAC9" w14:textId="77777777" w:rsidR="000F3AAA" w:rsidRDefault="00000000">
            <w:pPr>
              <w:spacing w:after="0" w:line="240" w:lineRule="auto"/>
              <w:jc w:val="center"/>
            </w:pPr>
            <w:r>
              <w:t>30</w:t>
            </w:r>
          </w:p>
        </w:tc>
        <w:tc>
          <w:tcPr>
            <w:tcW w:w="1512" w:type="dxa"/>
            <w:vAlign w:val="center"/>
          </w:tcPr>
          <w:p w14:paraId="0DD8EA55" w14:textId="77777777" w:rsidR="000F3AAA" w:rsidRDefault="00000000">
            <w:pPr>
              <w:spacing w:after="0" w:line="240" w:lineRule="auto"/>
              <w:jc w:val="center"/>
            </w:pPr>
            <w:r>
              <w:t>Thiếu</w:t>
            </w:r>
          </w:p>
        </w:tc>
        <w:tc>
          <w:tcPr>
            <w:tcW w:w="1512" w:type="dxa"/>
            <w:vAlign w:val="center"/>
          </w:tcPr>
          <w:p w14:paraId="55A27547" w14:textId="77777777" w:rsidR="000F3AAA" w:rsidRDefault="00000000">
            <w:pPr>
              <w:spacing w:after="0" w:line="240" w:lineRule="auto"/>
              <w:jc w:val="center"/>
            </w:pPr>
            <w:r>
              <w:t>8.0</w:t>
            </w:r>
          </w:p>
        </w:tc>
        <w:tc>
          <w:tcPr>
            <w:tcW w:w="1512" w:type="dxa"/>
            <w:vAlign w:val="center"/>
          </w:tcPr>
          <w:p w14:paraId="5479F9B0" w14:textId="77777777" w:rsidR="000F3AAA" w:rsidRDefault="00000000">
            <w:pPr>
              <w:spacing w:after="0" w:line="240" w:lineRule="auto"/>
              <w:jc w:val="center"/>
            </w:pPr>
            <w:r>
              <w:t>Nữ</w:t>
            </w:r>
          </w:p>
        </w:tc>
        <w:tc>
          <w:tcPr>
            <w:tcW w:w="1512" w:type="dxa"/>
            <w:vAlign w:val="center"/>
          </w:tcPr>
          <w:p w14:paraId="666CA70F" w14:textId="77777777" w:rsidR="000F3AAA" w:rsidRDefault="00000000">
            <w:pPr>
              <w:spacing w:after="0" w:line="240" w:lineRule="auto"/>
              <w:jc w:val="center"/>
            </w:pPr>
            <w:r>
              <w:t>No</w:t>
            </w:r>
          </w:p>
        </w:tc>
      </w:tr>
      <w:tr w:rsidR="000F3AAA" w14:paraId="2B77A837" w14:textId="77777777">
        <w:trPr>
          <w:jc w:val="center"/>
        </w:trPr>
        <w:tc>
          <w:tcPr>
            <w:tcW w:w="1512" w:type="dxa"/>
            <w:vAlign w:val="center"/>
          </w:tcPr>
          <w:p w14:paraId="69571761" w14:textId="77777777" w:rsidR="000F3AAA" w:rsidRDefault="00000000">
            <w:pPr>
              <w:spacing w:after="0" w:line="240" w:lineRule="auto"/>
              <w:jc w:val="center"/>
            </w:pPr>
            <w:r>
              <w:t>3</w:t>
            </w:r>
          </w:p>
        </w:tc>
        <w:tc>
          <w:tcPr>
            <w:tcW w:w="1512" w:type="dxa"/>
            <w:vAlign w:val="center"/>
          </w:tcPr>
          <w:p w14:paraId="4D28D8C0" w14:textId="77777777" w:rsidR="000F3AAA" w:rsidRDefault="00000000">
            <w:pPr>
              <w:spacing w:after="0" w:line="240" w:lineRule="auto"/>
              <w:jc w:val="center"/>
            </w:pPr>
            <w:r>
              <w:t>22</w:t>
            </w:r>
          </w:p>
        </w:tc>
        <w:tc>
          <w:tcPr>
            <w:tcW w:w="1512" w:type="dxa"/>
            <w:vAlign w:val="center"/>
          </w:tcPr>
          <w:p w14:paraId="331028E6" w14:textId="77777777" w:rsidR="000F3AAA" w:rsidRDefault="00000000">
            <w:pPr>
              <w:spacing w:after="0" w:line="240" w:lineRule="auto"/>
              <w:jc w:val="center"/>
            </w:pPr>
            <w:r>
              <w:t>5000</w:t>
            </w:r>
          </w:p>
        </w:tc>
        <w:tc>
          <w:tcPr>
            <w:tcW w:w="1512" w:type="dxa"/>
            <w:vAlign w:val="center"/>
          </w:tcPr>
          <w:p w14:paraId="0DFDCFA8" w14:textId="77777777" w:rsidR="000F3AAA" w:rsidRDefault="00000000">
            <w:pPr>
              <w:spacing w:after="0" w:line="240" w:lineRule="auto"/>
              <w:jc w:val="center"/>
            </w:pPr>
            <w:r>
              <w:t>6.5</w:t>
            </w:r>
          </w:p>
        </w:tc>
        <w:tc>
          <w:tcPr>
            <w:tcW w:w="1512" w:type="dxa"/>
            <w:vAlign w:val="center"/>
          </w:tcPr>
          <w:p w14:paraId="5D141A2D" w14:textId="77777777" w:rsidR="000F3AAA" w:rsidRDefault="00000000">
            <w:pPr>
              <w:spacing w:after="0" w:line="240" w:lineRule="auto"/>
              <w:jc w:val="center"/>
            </w:pPr>
            <w:r>
              <w:t>Nam</w:t>
            </w:r>
          </w:p>
        </w:tc>
        <w:tc>
          <w:tcPr>
            <w:tcW w:w="1512" w:type="dxa"/>
            <w:vAlign w:val="center"/>
          </w:tcPr>
          <w:p w14:paraId="673D0863" w14:textId="77777777" w:rsidR="000F3AAA" w:rsidRDefault="00000000">
            <w:pPr>
              <w:spacing w:after="0" w:line="240" w:lineRule="auto"/>
              <w:jc w:val="center"/>
            </w:pPr>
            <w:r>
              <w:t>Yes</w:t>
            </w:r>
          </w:p>
        </w:tc>
      </w:tr>
      <w:tr w:rsidR="000F3AAA" w14:paraId="6E012176" w14:textId="77777777">
        <w:trPr>
          <w:jc w:val="center"/>
        </w:trPr>
        <w:tc>
          <w:tcPr>
            <w:tcW w:w="1512" w:type="dxa"/>
            <w:vAlign w:val="center"/>
          </w:tcPr>
          <w:p w14:paraId="287D0F30" w14:textId="77777777" w:rsidR="000F3AAA" w:rsidRDefault="00000000">
            <w:pPr>
              <w:spacing w:after="0" w:line="240" w:lineRule="auto"/>
              <w:jc w:val="center"/>
            </w:pPr>
            <w:r>
              <w:t>4</w:t>
            </w:r>
          </w:p>
        </w:tc>
        <w:tc>
          <w:tcPr>
            <w:tcW w:w="1512" w:type="dxa"/>
            <w:vAlign w:val="center"/>
          </w:tcPr>
          <w:p w14:paraId="60BC69AB" w14:textId="77777777" w:rsidR="000F3AAA" w:rsidRDefault="00000000">
            <w:pPr>
              <w:spacing w:after="0" w:line="240" w:lineRule="auto"/>
              <w:jc w:val="center"/>
            </w:pPr>
            <w:r>
              <w:t>40</w:t>
            </w:r>
          </w:p>
        </w:tc>
        <w:tc>
          <w:tcPr>
            <w:tcW w:w="1512" w:type="dxa"/>
            <w:vAlign w:val="center"/>
          </w:tcPr>
          <w:p w14:paraId="372EBF08" w14:textId="77777777" w:rsidR="000F3AAA" w:rsidRDefault="00000000">
            <w:pPr>
              <w:spacing w:after="0" w:line="240" w:lineRule="auto"/>
              <w:jc w:val="center"/>
            </w:pPr>
            <w:r>
              <w:t>15000</w:t>
            </w:r>
          </w:p>
        </w:tc>
        <w:tc>
          <w:tcPr>
            <w:tcW w:w="1512" w:type="dxa"/>
            <w:vAlign w:val="center"/>
          </w:tcPr>
          <w:p w14:paraId="17635DB1" w14:textId="77777777" w:rsidR="000F3AAA" w:rsidRDefault="00000000">
            <w:pPr>
              <w:spacing w:after="0" w:line="240" w:lineRule="auto"/>
              <w:jc w:val="center"/>
            </w:pPr>
            <w:r>
              <w:t>9.0</w:t>
            </w:r>
          </w:p>
        </w:tc>
        <w:tc>
          <w:tcPr>
            <w:tcW w:w="1512" w:type="dxa"/>
            <w:vAlign w:val="center"/>
          </w:tcPr>
          <w:p w14:paraId="5A0E033A" w14:textId="77777777" w:rsidR="000F3AAA" w:rsidRDefault="00000000">
            <w:pPr>
              <w:spacing w:after="0" w:line="240" w:lineRule="auto"/>
              <w:jc w:val="center"/>
            </w:pPr>
            <w:r>
              <w:t>Nữ</w:t>
            </w:r>
          </w:p>
        </w:tc>
        <w:tc>
          <w:tcPr>
            <w:tcW w:w="1512" w:type="dxa"/>
            <w:vAlign w:val="center"/>
          </w:tcPr>
          <w:p w14:paraId="669E9D30" w14:textId="77777777" w:rsidR="000F3AAA" w:rsidRDefault="00000000">
            <w:pPr>
              <w:spacing w:after="0" w:line="240" w:lineRule="auto"/>
              <w:jc w:val="center"/>
            </w:pPr>
            <w:r>
              <w:t>Yes</w:t>
            </w:r>
          </w:p>
        </w:tc>
      </w:tr>
      <w:tr w:rsidR="000F3AAA" w14:paraId="635C2882" w14:textId="77777777">
        <w:trPr>
          <w:jc w:val="center"/>
        </w:trPr>
        <w:tc>
          <w:tcPr>
            <w:tcW w:w="1512" w:type="dxa"/>
            <w:vAlign w:val="center"/>
          </w:tcPr>
          <w:p w14:paraId="3C6DA2B4" w14:textId="77777777" w:rsidR="000F3AAA" w:rsidRDefault="00000000">
            <w:pPr>
              <w:spacing w:after="0" w:line="240" w:lineRule="auto"/>
              <w:jc w:val="center"/>
            </w:pPr>
            <w:r>
              <w:t>5</w:t>
            </w:r>
          </w:p>
        </w:tc>
        <w:tc>
          <w:tcPr>
            <w:tcW w:w="1512" w:type="dxa"/>
            <w:vAlign w:val="center"/>
          </w:tcPr>
          <w:p w14:paraId="5507B087" w14:textId="77777777" w:rsidR="000F3AAA" w:rsidRDefault="00000000">
            <w:pPr>
              <w:spacing w:after="0" w:line="240" w:lineRule="auto"/>
              <w:jc w:val="center"/>
            </w:pPr>
            <w:r>
              <w:t>35</w:t>
            </w:r>
          </w:p>
        </w:tc>
        <w:tc>
          <w:tcPr>
            <w:tcW w:w="1512" w:type="dxa"/>
            <w:vAlign w:val="center"/>
          </w:tcPr>
          <w:p w14:paraId="230BFC6B" w14:textId="77777777" w:rsidR="000F3AAA" w:rsidRDefault="00000000">
            <w:pPr>
              <w:spacing w:after="0" w:line="240" w:lineRule="auto"/>
              <w:jc w:val="center"/>
            </w:pPr>
            <w:r>
              <w:t>-2000</w:t>
            </w:r>
          </w:p>
        </w:tc>
        <w:tc>
          <w:tcPr>
            <w:tcW w:w="1512" w:type="dxa"/>
            <w:vAlign w:val="center"/>
          </w:tcPr>
          <w:p w14:paraId="1DDF5264" w14:textId="77777777" w:rsidR="000F3AAA" w:rsidRDefault="00000000">
            <w:pPr>
              <w:spacing w:after="0" w:line="240" w:lineRule="auto"/>
              <w:jc w:val="center"/>
            </w:pPr>
            <w:r>
              <w:t>7.0</w:t>
            </w:r>
          </w:p>
        </w:tc>
        <w:tc>
          <w:tcPr>
            <w:tcW w:w="1512" w:type="dxa"/>
            <w:vAlign w:val="center"/>
          </w:tcPr>
          <w:p w14:paraId="1B687EAD" w14:textId="77777777" w:rsidR="000F3AAA" w:rsidRDefault="00000000">
            <w:pPr>
              <w:spacing w:after="0" w:line="240" w:lineRule="auto"/>
              <w:jc w:val="center"/>
            </w:pPr>
            <w:r>
              <w:t>Nam</w:t>
            </w:r>
          </w:p>
        </w:tc>
        <w:tc>
          <w:tcPr>
            <w:tcW w:w="1512" w:type="dxa"/>
            <w:vAlign w:val="center"/>
          </w:tcPr>
          <w:p w14:paraId="12D07D1B" w14:textId="77777777" w:rsidR="000F3AAA" w:rsidRDefault="00000000">
            <w:pPr>
              <w:spacing w:after="0" w:line="240" w:lineRule="auto"/>
              <w:jc w:val="center"/>
            </w:pPr>
            <w:r>
              <w:t>No</w:t>
            </w:r>
          </w:p>
        </w:tc>
      </w:tr>
      <w:tr w:rsidR="000F3AAA" w14:paraId="042CBCD2" w14:textId="77777777">
        <w:trPr>
          <w:jc w:val="center"/>
        </w:trPr>
        <w:tc>
          <w:tcPr>
            <w:tcW w:w="1512" w:type="dxa"/>
            <w:vAlign w:val="center"/>
          </w:tcPr>
          <w:p w14:paraId="618AE9CD" w14:textId="77777777" w:rsidR="000F3AAA" w:rsidRDefault="00000000">
            <w:pPr>
              <w:spacing w:after="0" w:line="240" w:lineRule="auto"/>
              <w:jc w:val="center"/>
            </w:pPr>
            <w:r>
              <w:t>6</w:t>
            </w:r>
          </w:p>
        </w:tc>
        <w:tc>
          <w:tcPr>
            <w:tcW w:w="1512" w:type="dxa"/>
            <w:vAlign w:val="center"/>
          </w:tcPr>
          <w:p w14:paraId="293850DD" w14:textId="77777777" w:rsidR="000F3AAA" w:rsidRDefault="00000000">
            <w:pPr>
              <w:spacing w:after="0" w:line="240" w:lineRule="auto"/>
              <w:jc w:val="center"/>
            </w:pPr>
            <w:r>
              <w:t>Thiếu</w:t>
            </w:r>
          </w:p>
        </w:tc>
        <w:tc>
          <w:tcPr>
            <w:tcW w:w="1512" w:type="dxa"/>
            <w:vAlign w:val="center"/>
          </w:tcPr>
          <w:p w14:paraId="7082FDA2" w14:textId="77777777" w:rsidR="000F3AAA" w:rsidRDefault="00000000">
            <w:pPr>
              <w:spacing w:after="0" w:line="240" w:lineRule="auto"/>
              <w:jc w:val="center"/>
            </w:pPr>
            <w:r>
              <w:t>7000</w:t>
            </w:r>
          </w:p>
        </w:tc>
        <w:tc>
          <w:tcPr>
            <w:tcW w:w="1512" w:type="dxa"/>
            <w:vAlign w:val="center"/>
          </w:tcPr>
          <w:p w14:paraId="6C491766" w14:textId="77777777" w:rsidR="000F3AAA" w:rsidRDefault="00000000">
            <w:pPr>
              <w:spacing w:after="0" w:line="240" w:lineRule="auto"/>
              <w:jc w:val="center"/>
            </w:pPr>
            <w:r>
              <w:t>6.0</w:t>
            </w:r>
          </w:p>
        </w:tc>
        <w:tc>
          <w:tcPr>
            <w:tcW w:w="1512" w:type="dxa"/>
            <w:vAlign w:val="center"/>
          </w:tcPr>
          <w:p w14:paraId="4B13A575" w14:textId="77777777" w:rsidR="000F3AAA" w:rsidRDefault="00000000">
            <w:pPr>
              <w:spacing w:after="0" w:line="240" w:lineRule="auto"/>
              <w:jc w:val="center"/>
            </w:pPr>
            <w:r>
              <w:t>Nữ</w:t>
            </w:r>
          </w:p>
        </w:tc>
        <w:tc>
          <w:tcPr>
            <w:tcW w:w="1512" w:type="dxa"/>
            <w:vAlign w:val="center"/>
          </w:tcPr>
          <w:p w14:paraId="4BBF47A7" w14:textId="77777777" w:rsidR="000F3AAA" w:rsidRDefault="00000000">
            <w:pPr>
              <w:spacing w:after="0" w:line="240" w:lineRule="auto"/>
              <w:jc w:val="center"/>
            </w:pPr>
            <w:r>
              <w:t>Yes</w:t>
            </w:r>
          </w:p>
        </w:tc>
      </w:tr>
      <w:tr w:rsidR="000F3AAA" w14:paraId="48AC664E" w14:textId="77777777">
        <w:trPr>
          <w:jc w:val="center"/>
        </w:trPr>
        <w:tc>
          <w:tcPr>
            <w:tcW w:w="1512" w:type="dxa"/>
            <w:vAlign w:val="center"/>
          </w:tcPr>
          <w:p w14:paraId="43546E06" w14:textId="77777777" w:rsidR="000F3AAA" w:rsidRDefault="00000000">
            <w:pPr>
              <w:spacing w:after="0" w:line="240" w:lineRule="auto"/>
              <w:jc w:val="center"/>
            </w:pPr>
            <w:r>
              <w:t>7</w:t>
            </w:r>
          </w:p>
        </w:tc>
        <w:tc>
          <w:tcPr>
            <w:tcW w:w="1512" w:type="dxa"/>
            <w:vAlign w:val="center"/>
          </w:tcPr>
          <w:p w14:paraId="190DBCB1" w14:textId="77777777" w:rsidR="000F3AAA" w:rsidRDefault="00000000">
            <w:pPr>
              <w:spacing w:after="0" w:line="240" w:lineRule="auto"/>
              <w:jc w:val="center"/>
            </w:pPr>
            <w:r>
              <w:t>29</w:t>
            </w:r>
          </w:p>
        </w:tc>
        <w:tc>
          <w:tcPr>
            <w:tcW w:w="1512" w:type="dxa"/>
            <w:vAlign w:val="center"/>
          </w:tcPr>
          <w:p w14:paraId="3F0C83FB" w14:textId="77777777" w:rsidR="000F3AAA" w:rsidRDefault="00000000">
            <w:pPr>
              <w:spacing w:after="0" w:line="240" w:lineRule="auto"/>
              <w:jc w:val="center"/>
            </w:pPr>
            <w:r>
              <w:t>8500</w:t>
            </w:r>
          </w:p>
        </w:tc>
        <w:tc>
          <w:tcPr>
            <w:tcW w:w="1512" w:type="dxa"/>
            <w:vAlign w:val="center"/>
          </w:tcPr>
          <w:p w14:paraId="5E2FF811" w14:textId="77777777" w:rsidR="000F3AAA" w:rsidRDefault="00000000">
            <w:pPr>
              <w:spacing w:after="0" w:line="240" w:lineRule="auto"/>
              <w:jc w:val="center"/>
            </w:pPr>
            <w:r>
              <w:t>8.5</w:t>
            </w:r>
          </w:p>
        </w:tc>
        <w:tc>
          <w:tcPr>
            <w:tcW w:w="1512" w:type="dxa"/>
            <w:vAlign w:val="center"/>
          </w:tcPr>
          <w:p w14:paraId="714C93BE" w14:textId="77777777" w:rsidR="000F3AAA" w:rsidRDefault="00000000">
            <w:pPr>
              <w:spacing w:after="0" w:line="240" w:lineRule="auto"/>
              <w:jc w:val="center"/>
            </w:pPr>
            <w:r>
              <w:t>Nam</w:t>
            </w:r>
          </w:p>
        </w:tc>
        <w:tc>
          <w:tcPr>
            <w:tcW w:w="1512" w:type="dxa"/>
            <w:vAlign w:val="center"/>
          </w:tcPr>
          <w:p w14:paraId="21CCCB9F" w14:textId="77777777" w:rsidR="000F3AAA" w:rsidRDefault="00000000">
            <w:pPr>
              <w:spacing w:after="0" w:line="240" w:lineRule="auto"/>
              <w:jc w:val="center"/>
            </w:pPr>
            <w:r>
              <w:t>Yes</w:t>
            </w:r>
          </w:p>
        </w:tc>
      </w:tr>
      <w:tr w:rsidR="000F3AAA" w14:paraId="5B799E50" w14:textId="77777777">
        <w:trPr>
          <w:jc w:val="center"/>
        </w:trPr>
        <w:tc>
          <w:tcPr>
            <w:tcW w:w="1512" w:type="dxa"/>
            <w:vAlign w:val="center"/>
          </w:tcPr>
          <w:p w14:paraId="18DDAC7C" w14:textId="77777777" w:rsidR="000F3AAA" w:rsidRDefault="00000000">
            <w:pPr>
              <w:spacing w:after="0" w:line="240" w:lineRule="auto"/>
              <w:jc w:val="center"/>
            </w:pPr>
            <w:r>
              <w:t>8</w:t>
            </w:r>
          </w:p>
        </w:tc>
        <w:tc>
          <w:tcPr>
            <w:tcW w:w="1512" w:type="dxa"/>
            <w:vAlign w:val="center"/>
          </w:tcPr>
          <w:p w14:paraId="0B2EC4FA" w14:textId="77777777" w:rsidR="000F3AAA" w:rsidRDefault="00000000">
            <w:pPr>
              <w:spacing w:after="0" w:line="240" w:lineRule="auto"/>
              <w:jc w:val="center"/>
            </w:pPr>
            <w:r>
              <w:t>50</w:t>
            </w:r>
          </w:p>
        </w:tc>
        <w:tc>
          <w:tcPr>
            <w:tcW w:w="1512" w:type="dxa"/>
            <w:vAlign w:val="center"/>
          </w:tcPr>
          <w:p w14:paraId="1C475994" w14:textId="77777777" w:rsidR="000F3AAA" w:rsidRDefault="00000000">
            <w:pPr>
              <w:spacing w:after="0" w:line="240" w:lineRule="auto"/>
              <w:jc w:val="center"/>
            </w:pPr>
            <w:r>
              <w:t>30000</w:t>
            </w:r>
          </w:p>
        </w:tc>
        <w:tc>
          <w:tcPr>
            <w:tcW w:w="1512" w:type="dxa"/>
            <w:vAlign w:val="center"/>
          </w:tcPr>
          <w:p w14:paraId="7844436D" w14:textId="77777777" w:rsidR="000F3AAA" w:rsidRDefault="00000000">
            <w:pPr>
              <w:spacing w:after="0" w:line="240" w:lineRule="auto"/>
              <w:jc w:val="center"/>
            </w:pPr>
            <w:r>
              <w:t>9.5</w:t>
            </w:r>
          </w:p>
        </w:tc>
        <w:tc>
          <w:tcPr>
            <w:tcW w:w="1512" w:type="dxa"/>
            <w:vAlign w:val="center"/>
          </w:tcPr>
          <w:p w14:paraId="6DDBA36E" w14:textId="77777777" w:rsidR="000F3AAA" w:rsidRDefault="00000000">
            <w:pPr>
              <w:spacing w:after="0" w:line="240" w:lineRule="auto"/>
              <w:jc w:val="center"/>
            </w:pPr>
            <w:r>
              <w:t>Nữ</w:t>
            </w:r>
          </w:p>
        </w:tc>
        <w:tc>
          <w:tcPr>
            <w:tcW w:w="1512" w:type="dxa"/>
            <w:vAlign w:val="center"/>
          </w:tcPr>
          <w:p w14:paraId="1E19B676" w14:textId="77777777" w:rsidR="000F3AAA" w:rsidRDefault="00000000">
            <w:pPr>
              <w:spacing w:after="0" w:line="240" w:lineRule="auto"/>
              <w:jc w:val="center"/>
            </w:pPr>
            <w:r>
              <w:t>Yes</w:t>
            </w:r>
          </w:p>
        </w:tc>
      </w:tr>
      <w:tr w:rsidR="000F3AAA" w14:paraId="66010DF0" w14:textId="77777777">
        <w:trPr>
          <w:jc w:val="center"/>
        </w:trPr>
        <w:tc>
          <w:tcPr>
            <w:tcW w:w="1512" w:type="dxa"/>
            <w:vAlign w:val="center"/>
          </w:tcPr>
          <w:p w14:paraId="63BB4DE9" w14:textId="77777777" w:rsidR="000F3AAA" w:rsidRDefault="00000000">
            <w:pPr>
              <w:spacing w:after="0" w:line="240" w:lineRule="auto"/>
              <w:jc w:val="center"/>
            </w:pPr>
            <w:r>
              <w:t>9</w:t>
            </w:r>
          </w:p>
        </w:tc>
        <w:tc>
          <w:tcPr>
            <w:tcW w:w="1512" w:type="dxa"/>
            <w:vAlign w:val="center"/>
          </w:tcPr>
          <w:p w14:paraId="23A8BE3C" w14:textId="77777777" w:rsidR="000F3AAA" w:rsidRDefault="00000000">
            <w:pPr>
              <w:spacing w:after="0" w:line="240" w:lineRule="auto"/>
              <w:jc w:val="center"/>
            </w:pPr>
            <w:r>
              <w:t>27</w:t>
            </w:r>
          </w:p>
        </w:tc>
        <w:tc>
          <w:tcPr>
            <w:tcW w:w="1512" w:type="dxa"/>
            <w:vAlign w:val="center"/>
          </w:tcPr>
          <w:p w14:paraId="1B96CE6E" w14:textId="77777777" w:rsidR="000F3AAA" w:rsidRDefault="00000000">
            <w:pPr>
              <w:spacing w:after="0" w:line="240" w:lineRule="auto"/>
              <w:jc w:val="center"/>
            </w:pPr>
            <w:r>
              <w:t>8200</w:t>
            </w:r>
          </w:p>
        </w:tc>
        <w:tc>
          <w:tcPr>
            <w:tcW w:w="1512" w:type="dxa"/>
            <w:vAlign w:val="center"/>
          </w:tcPr>
          <w:p w14:paraId="037A0225" w14:textId="77777777" w:rsidR="000F3AAA" w:rsidRDefault="00000000">
            <w:pPr>
              <w:spacing w:after="0" w:line="240" w:lineRule="auto"/>
              <w:jc w:val="center"/>
            </w:pPr>
            <w:r>
              <w:t>Thiếu</w:t>
            </w:r>
          </w:p>
        </w:tc>
        <w:tc>
          <w:tcPr>
            <w:tcW w:w="1512" w:type="dxa"/>
            <w:vAlign w:val="center"/>
          </w:tcPr>
          <w:p w14:paraId="7AB0F10C" w14:textId="77777777" w:rsidR="000F3AAA" w:rsidRDefault="00000000">
            <w:pPr>
              <w:spacing w:after="0" w:line="240" w:lineRule="auto"/>
              <w:jc w:val="center"/>
            </w:pPr>
            <w:r>
              <w:t>Nam</w:t>
            </w:r>
          </w:p>
        </w:tc>
        <w:tc>
          <w:tcPr>
            <w:tcW w:w="1512" w:type="dxa"/>
            <w:vAlign w:val="center"/>
          </w:tcPr>
          <w:p w14:paraId="711C4E9F" w14:textId="77777777" w:rsidR="000F3AAA" w:rsidRDefault="00000000">
            <w:pPr>
              <w:spacing w:after="0" w:line="240" w:lineRule="auto"/>
              <w:jc w:val="center"/>
            </w:pPr>
            <w:r>
              <w:t>No</w:t>
            </w:r>
          </w:p>
        </w:tc>
      </w:tr>
      <w:tr w:rsidR="000F3AAA" w14:paraId="70A9F694" w14:textId="77777777">
        <w:trPr>
          <w:jc w:val="center"/>
        </w:trPr>
        <w:tc>
          <w:tcPr>
            <w:tcW w:w="1512" w:type="dxa"/>
            <w:vAlign w:val="center"/>
          </w:tcPr>
          <w:p w14:paraId="5180AAD8" w14:textId="77777777" w:rsidR="000F3AAA" w:rsidRDefault="00000000">
            <w:pPr>
              <w:spacing w:after="0" w:line="240" w:lineRule="auto"/>
              <w:jc w:val="center"/>
            </w:pPr>
            <w:r>
              <w:t>10</w:t>
            </w:r>
          </w:p>
        </w:tc>
        <w:tc>
          <w:tcPr>
            <w:tcW w:w="1512" w:type="dxa"/>
            <w:vAlign w:val="center"/>
          </w:tcPr>
          <w:p w14:paraId="50270792" w14:textId="77777777" w:rsidR="000F3AAA" w:rsidRDefault="00000000">
            <w:pPr>
              <w:spacing w:after="0" w:line="240" w:lineRule="auto"/>
              <w:jc w:val="center"/>
            </w:pPr>
            <w:r>
              <w:t>31</w:t>
            </w:r>
          </w:p>
        </w:tc>
        <w:tc>
          <w:tcPr>
            <w:tcW w:w="1512" w:type="dxa"/>
            <w:vAlign w:val="center"/>
          </w:tcPr>
          <w:p w14:paraId="045A437C" w14:textId="77777777" w:rsidR="000F3AAA" w:rsidRDefault="00000000">
            <w:pPr>
              <w:spacing w:after="0" w:line="240" w:lineRule="auto"/>
              <w:jc w:val="center"/>
            </w:pPr>
            <w:r>
              <w:t>7800</w:t>
            </w:r>
          </w:p>
        </w:tc>
        <w:tc>
          <w:tcPr>
            <w:tcW w:w="1512" w:type="dxa"/>
            <w:vAlign w:val="center"/>
          </w:tcPr>
          <w:p w14:paraId="15DB9E8D" w14:textId="77777777" w:rsidR="000F3AAA" w:rsidRDefault="00000000">
            <w:pPr>
              <w:spacing w:after="0" w:line="240" w:lineRule="auto"/>
              <w:jc w:val="center"/>
            </w:pPr>
            <w:r>
              <w:t>7.8</w:t>
            </w:r>
          </w:p>
        </w:tc>
        <w:tc>
          <w:tcPr>
            <w:tcW w:w="1512" w:type="dxa"/>
            <w:vAlign w:val="center"/>
          </w:tcPr>
          <w:p w14:paraId="255E4B09" w14:textId="77777777" w:rsidR="000F3AAA" w:rsidRDefault="00000000">
            <w:pPr>
              <w:spacing w:after="0" w:line="240" w:lineRule="auto"/>
              <w:jc w:val="center"/>
            </w:pPr>
            <w:r>
              <w:t>Nữ</w:t>
            </w:r>
          </w:p>
        </w:tc>
        <w:tc>
          <w:tcPr>
            <w:tcW w:w="1512" w:type="dxa"/>
            <w:vAlign w:val="center"/>
          </w:tcPr>
          <w:p w14:paraId="2D715A82" w14:textId="77777777" w:rsidR="000F3AAA" w:rsidRDefault="00000000">
            <w:pPr>
              <w:spacing w:after="0" w:line="240" w:lineRule="auto"/>
              <w:jc w:val="center"/>
            </w:pPr>
            <w:r>
              <w:t>Yes</w:t>
            </w:r>
          </w:p>
        </w:tc>
      </w:tr>
    </w:tbl>
    <w:p w14:paraId="4365854D" w14:textId="4A774D18" w:rsidR="000F3AAA" w:rsidRDefault="00000000">
      <w:pPr>
        <w:keepNext/>
        <w:spacing w:before="160" w:after="80"/>
      </w:pPr>
      <w:r>
        <w:rPr>
          <w:b/>
        </w:rPr>
        <w:t>Câu hỏi 1 - Data Overview</w:t>
      </w:r>
    </w:p>
    <w:p w14:paraId="28B7A66D" w14:textId="77777777" w:rsidR="000F3AAA" w:rsidRDefault="00000000">
      <w:pPr>
        <w:ind w:firstLine="567"/>
        <w:jc w:val="both"/>
      </w:pPr>
      <w:r>
        <w:t>Tập dữ liệu có 10 mẫu (10 dòng) và 6 cột. Nếu xét thuộc tính dùng cho phân tích/mô hình thì ID chỉ là mã định danh, do đó có 4 thuộc tính đầu vào có ý nghĩa (Tuổi, Lương, Điểm, Giới tính) và 1 biến đích Mua hàng.</w:t>
      </w:r>
    </w:p>
    <w:tbl>
      <w:tblPr>
        <w:tblStyle w:val="TableGrid"/>
        <w:tblW w:w="0" w:type="auto"/>
        <w:jc w:val="center"/>
        <w:tblLook w:val="04A0" w:firstRow="1" w:lastRow="0" w:firstColumn="1" w:lastColumn="0" w:noHBand="0" w:noVBand="1"/>
      </w:tblPr>
      <w:tblGrid>
        <w:gridCol w:w="3024"/>
        <w:gridCol w:w="3024"/>
        <w:gridCol w:w="3024"/>
      </w:tblGrid>
      <w:tr w:rsidR="000F3AAA" w14:paraId="516D15AA" w14:textId="77777777">
        <w:trPr>
          <w:jc w:val="center"/>
        </w:trPr>
        <w:tc>
          <w:tcPr>
            <w:tcW w:w="3024" w:type="dxa"/>
            <w:shd w:val="clear" w:color="auto" w:fill="E7E6E6"/>
            <w:vAlign w:val="center"/>
          </w:tcPr>
          <w:p w14:paraId="28787A11" w14:textId="77777777" w:rsidR="000F3AAA" w:rsidRDefault="00000000">
            <w:pPr>
              <w:spacing w:after="0" w:line="240" w:lineRule="auto"/>
              <w:jc w:val="center"/>
            </w:pPr>
            <w:r>
              <w:rPr>
                <w:b/>
              </w:rPr>
              <w:t>Thuộc tính</w:t>
            </w:r>
          </w:p>
        </w:tc>
        <w:tc>
          <w:tcPr>
            <w:tcW w:w="3024" w:type="dxa"/>
            <w:shd w:val="clear" w:color="auto" w:fill="E7E6E6"/>
            <w:vAlign w:val="center"/>
          </w:tcPr>
          <w:p w14:paraId="30EFA92E" w14:textId="77777777" w:rsidR="000F3AAA" w:rsidRDefault="00000000">
            <w:pPr>
              <w:spacing w:after="0" w:line="240" w:lineRule="auto"/>
              <w:jc w:val="center"/>
            </w:pPr>
            <w:r>
              <w:rPr>
                <w:b/>
              </w:rPr>
              <w:t>Kiểu dữ liệu</w:t>
            </w:r>
          </w:p>
        </w:tc>
        <w:tc>
          <w:tcPr>
            <w:tcW w:w="3024" w:type="dxa"/>
            <w:shd w:val="clear" w:color="auto" w:fill="E7E6E6"/>
            <w:vAlign w:val="center"/>
          </w:tcPr>
          <w:p w14:paraId="753A1CBB" w14:textId="77777777" w:rsidR="000F3AAA" w:rsidRDefault="00000000">
            <w:pPr>
              <w:spacing w:after="0" w:line="240" w:lineRule="auto"/>
              <w:jc w:val="center"/>
            </w:pPr>
            <w:r>
              <w:rPr>
                <w:b/>
              </w:rPr>
              <w:t>Nhận xét</w:t>
            </w:r>
          </w:p>
        </w:tc>
      </w:tr>
      <w:tr w:rsidR="000F3AAA" w14:paraId="5412F241" w14:textId="77777777">
        <w:trPr>
          <w:jc w:val="center"/>
        </w:trPr>
        <w:tc>
          <w:tcPr>
            <w:tcW w:w="3024" w:type="dxa"/>
            <w:vAlign w:val="center"/>
          </w:tcPr>
          <w:p w14:paraId="60E4EB9B" w14:textId="77777777" w:rsidR="000F3AAA" w:rsidRDefault="00000000">
            <w:pPr>
              <w:spacing w:after="0" w:line="240" w:lineRule="auto"/>
              <w:jc w:val="center"/>
            </w:pPr>
            <w:r>
              <w:t>ID</w:t>
            </w:r>
          </w:p>
        </w:tc>
        <w:tc>
          <w:tcPr>
            <w:tcW w:w="3024" w:type="dxa"/>
            <w:vAlign w:val="center"/>
          </w:tcPr>
          <w:p w14:paraId="492F72C6" w14:textId="77777777" w:rsidR="000F3AAA" w:rsidRDefault="00000000">
            <w:pPr>
              <w:spacing w:after="0" w:line="240" w:lineRule="auto"/>
              <w:jc w:val="center"/>
            </w:pPr>
            <w:r>
              <w:t>Định danh / rời rạc</w:t>
            </w:r>
          </w:p>
        </w:tc>
        <w:tc>
          <w:tcPr>
            <w:tcW w:w="3024" w:type="dxa"/>
            <w:vAlign w:val="center"/>
          </w:tcPr>
          <w:p w14:paraId="3C52EB20" w14:textId="77777777" w:rsidR="000F3AAA" w:rsidRDefault="00000000">
            <w:pPr>
              <w:spacing w:after="0" w:line="240" w:lineRule="auto"/>
              <w:jc w:val="center"/>
            </w:pPr>
            <w:r>
              <w:t>Không nên coi là biến số liên tục khi modeling</w:t>
            </w:r>
          </w:p>
        </w:tc>
      </w:tr>
      <w:tr w:rsidR="000F3AAA" w14:paraId="126025EE" w14:textId="77777777">
        <w:trPr>
          <w:jc w:val="center"/>
        </w:trPr>
        <w:tc>
          <w:tcPr>
            <w:tcW w:w="3024" w:type="dxa"/>
            <w:vAlign w:val="center"/>
          </w:tcPr>
          <w:p w14:paraId="75E49A53" w14:textId="77777777" w:rsidR="000F3AAA" w:rsidRDefault="00000000">
            <w:pPr>
              <w:spacing w:after="0" w:line="240" w:lineRule="auto"/>
              <w:jc w:val="center"/>
            </w:pPr>
            <w:r>
              <w:t>Tuổi</w:t>
            </w:r>
          </w:p>
        </w:tc>
        <w:tc>
          <w:tcPr>
            <w:tcW w:w="3024" w:type="dxa"/>
            <w:vAlign w:val="center"/>
          </w:tcPr>
          <w:p w14:paraId="5E0165E0" w14:textId="77777777" w:rsidR="000F3AAA" w:rsidRDefault="00000000">
            <w:pPr>
              <w:spacing w:after="0" w:line="240" w:lineRule="auto"/>
              <w:jc w:val="center"/>
            </w:pPr>
            <w:r>
              <w:t>Numerical</w:t>
            </w:r>
          </w:p>
        </w:tc>
        <w:tc>
          <w:tcPr>
            <w:tcW w:w="3024" w:type="dxa"/>
            <w:vAlign w:val="center"/>
          </w:tcPr>
          <w:p w14:paraId="76AE28CD" w14:textId="77777777" w:rsidR="000F3AAA" w:rsidRDefault="00000000">
            <w:pPr>
              <w:spacing w:after="0" w:line="240" w:lineRule="auto"/>
              <w:jc w:val="center"/>
            </w:pPr>
            <w:r>
              <w:t>Biến định lượng; có 1 giá trị thiếu</w:t>
            </w:r>
          </w:p>
        </w:tc>
      </w:tr>
      <w:tr w:rsidR="000F3AAA" w14:paraId="475B009C" w14:textId="77777777">
        <w:trPr>
          <w:jc w:val="center"/>
        </w:trPr>
        <w:tc>
          <w:tcPr>
            <w:tcW w:w="3024" w:type="dxa"/>
            <w:vAlign w:val="center"/>
          </w:tcPr>
          <w:p w14:paraId="0D9BCCD8" w14:textId="77777777" w:rsidR="000F3AAA" w:rsidRDefault="00000000">
            <w:pPr>
              <w:spacing w:after="0" w:line="240" w:lineRule="auto"/>
              <w:jc w:val="center"/>
            </w:pPr>
            <w:r>
              <w:t>Lương</w:t>
            </w:r>
          </w:p>
        </w:tc>
        <w:tc>
          <w:tcPr>
            <w:tcW w:w="3024" w:type="dxa"/>
            <w:vAlign w:val="center"/>
          </w:tcPr>
          <w:p w14:paraId="2D0E227B" w14:textId="77777777" w:rsidR="000F3AAA" w:rsidRDefault="00000000">
            <w:pPr>
              <w:spacing w:after="0" w:line="240" w:lineRule="auto"/>
              <w:jc w:val="center"/>
            </w:pPr>
            <w:r>
              <w:t>Numerical</w:t>
            </w:r>
          </w:p>
        </w:tc>
        <w:tc>
          <w:tcPr>
            <w:tcW w:w="3024" w:type="dxa"/>
            <w:vAlign w:val="center"/>
          </w:tcPr>
          <w:p w14:paraId="124DA260" w14:textId="77777777" w:rsidR="000F3AAA" w:rsidRDefault="00000000">
            <w:pPr>
              <w:spacing w:after="0" w:line="240" w:lineRule="auto"/>
              <w:jc w:val="center"/>
            </w:pPr>
            <w:r>
              <w:t>Biến định lượng; có 1 giá trị thiếu và 1 giá trị âm bất hợp lý</w:t>
            </w:r>
          </w:p>
        </w:tc>
      </w:tr>
      <w:tr w:rsidR="000F3AAA" w14:paraId="3EDD4D3F" w14:textId="77777777">
        <w:trPr>
          <w:jc w:val="center"/>
        </w:trPr>
        <w:tc>
          <w:tcPr>
            <w:tcW w:w="3024" w:type="dxa"/>
            <w:vAlign w:val="center"/>
          </w:tcPr>
          <w:p w14:paraId="0933424F" w14:textId="77777777" w:rsidR="000F3AAA" w:rsidRDefault="00000000">
            <w:pPr>
              <w:spacing w:after="0" w:line="240" w:lineRule="auto"/>
              <w:jc w:val="center"/>
            </w:pPr>
            <w:r>
              <w:t>Điểm</w:t>
            </w:r>
          </w:p>
        </w:tc>
        <w:tc>
          <w:tcPr>
            <w:tcW w:w="3024" w:type="dxa"/>
            <w:vAlign w:val="center"/>
          </w:tcPr>
          <w:p w14:paraId="0E8377D1" w14:textId="77777777" w:rsidR="000F3AAA" w:rsidRDefault="00000000">
            <w:pPr>
              <w:spacing w:after="0" w:line="240" w:lineRule="auto"/>
              <w:jc w:val="center"/>
            </w:pPr>
            <w:r>
              <w:t>Numerical</w:t>
            </w:r>
          </w:p>
        </w:tc>
        <w:tc>
          <w:tcPr>
            <w:tcW w:w="3024" w:type="dxa"/>
            <w:vAlign w:val="center"/>
          </w:tcPr>
          <w:p w14:paraId="6498395B" w14:textId="77777777" w:rsidR="000F3AAA" w:rsidRDefault="00000000">
            <w:pPr>
              <w:spacing w:after="0" w:line="240" w:lineRule="auto"/>
              <w:jc w:val="center"/>
            </w:pPr>
            <w:r>
              <w:t>Biến định lượng; có 1 giá trị thiếu</w:t>
            </w:r>
          </w:p>
        </w:tc>
      </w:tr>
      <w:tr w:rsidR="000F3AAA" w14:paraId="2510A73B" w14:textId="77777777">
        <w:trPr>
          <w:jc w:val="center"/>
        </w:trPr>
        <w:tc>
          <w:tcPr>
            <w:tcW w:w="3024" w:type="dxa"/>
            <w:vAlign w:val="center"/>
          </w:tcPr>
          <w:p w14:paraId="4AE94706" w14:textId="77777777" w:rsidR="000F3AAA" w:rsidRDefault="00000000">
            <w:pPr>
              <w:spacing w:after="0" w:line="240" w:lineRule="auto"/>
              <w:jc w:val="center"/>
            </w:pPr>
            <w:r>
              <w:t>Giới tính</w:t>
            </w:r>
          </w:p>
        </w:tc>
        <w:tc>
          <w:tcPr>
            <w:tcW w:w="3024" w:type="dxa"/>
            <w:vAlign w:val="center"/>
          </w:tcPr>
          <w:p w14:paraId="7256828D" w14:textId="77777777" w:rsidR="000F3AAA" w:rsidRDefault="00000000">
            <w:pPr>
              <w:spacing w:after="0" w:line="240" w:lineRule="auto"/>
              <w:jc w:val="center"/>
            </w:pPr>
            <w:r>
              <w:t>Categorical - nominal</w:t>
            </w:r>
          </w:p>
        </w:tc>
        <w:tc>
          <w:tcPr>
            <w:tcW w:w="3024" w:type="dxa"/>
            <w:vAlign w:val="center"/>
          </w:tcPr>
          <w:p w14:paraId="7BDB3F19" w14:textId="77777777" w:rsidR="000F3AAA" w:rsidRDefault="00000000">
            <w:pPr>
              <w:spacing w:after="0" w:line="240" w:lineRule="auto"/>
              <w:jc w:val="center"/>
            </w:pPr>
            <w:r>
              <w:t>Nam/Nữ, không có thứ tự</w:t>
            </w:r>
          </w:p>
        </w:tc>
      </w:tr>
      <w:tr w:rsidR="000F3AAA" w14:paraId="129801DB" w14:textId="77777777">
        <w:trPr>
          <w:jc w:val="center"/>
        </w:trPr>
        <w:tc>
          <w:tcPr>
            <w:tcW w:w="3024" w:type="dxa"/>
            <w:vAlign w:val="center"/>
          </w:tcPr>
          <w:p w14:paraId="0AEC53BC" w14:textId="77777777" w:rsidR="000F3AAA" w:rsidRDefault="00000000">
            <w:pPr>
              <w:spacing w:after="0" w:line="240" w:lineRule="auto"/>
              <w:jc w:val="center"/>
            </w:pPr>
            <w:r>
              <w:t>Mua hàng</w:t>
            </w:r>
          </w:p>
        </w:tc>
        <w:tc>
          <w:tcPr>
            <w:tcW w:w="3024" w:type="dxa"/>
            <w:vAlign w:val="center"/>
          </w:tcPr>
          <w:p w14:paraId="275509D9" w14:textId="77777777" w:rsidR="000F3AAA" w:rsidRDefault="00000000">
            <w:pPr>
              <w:spacing w:after="0" w:line="240" w:lineRule="auto"/>
              <w:jc w:val="center"/>
            </w:pPr>
            <w:r>
              <w:t>Categorical - binary</w:t>
            </w:r>
          </w:p>
        </w:tc>
        <w:tc>
          <w:tcPr>
            <w:tcW w:w="3024" w:type="dxa"/>
            <w:vAlign w:val="center"/>
          </w:tcPr>
          <w:p w14:paraId="0467864E" w14:textId="77777777" w:rsidR="000F3AAA" w:rsidRDefault="00000000">
            <w:pPr>
              <w:spacing w:after="0" w:line="240" w:lineRule="auto"/>
              <w:jc w:val="center"/>
            </w:pPr>
            <w:r>
              <w:t>Yes/No; có thể mã hóa 1/0</w:t>
            </w:r>
          </w:p>
        </w:tc>
      </w:tr>
    </w:tbl>
    <w:p w14:paraId="6C8BE5C7" w14:textId="3E3CD873" w:rsidR="000F3AAA" w:rsidRDefault="00000000">
      <w:pPr>
        <w:keepNext/>
        <w:spacing w:before="160" w:after="80"/>
      </w:pPr>
      <w:r>
        <w:rPr>
          <w:b/>
        </w:rPr>
        <w:t>Câu hỏi 2 - Descriptive Statistics</w:t>
      </w:r>
    </w:p>
    <w:p w14:paraId="4DFAFE79" w14:textId="77777777" w:rsidR="000F3AAA" w:rsidRDefault="00000000">
      <w:pPr>
        <w:ind w:firstLine="567"/>
        <w:jc w:val="both"/>
      </w:pPr>
      <w:r>
        <w:t>Cách làm: khi tính thống kê mô tả ban đầu, các ô thiếu được bỏ qua (pairwise/listwise theo từng cột), còn giá trị -2000 vẫn được giữ để nhìn thấy ảnh hưởng của dữ liệu bẩn. Sau đó mới xử lý chất lượng dữ liệu ở các câu sau.</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0F3AAA" w14:paraId="0ABA454E" w14:textId="77777777">
        <w:trPr>
          <w:jc w:val="center"/>
        </w:trPr>
        <w:tc>
          <w:tcPr>
            <w:tcW w:w="1814" w:type="dxa"/>
            <w:shd w:val="clear" w:color="auto" w:fill="E7E6E6"/>
            <w:vAlign w:val="center"/>
          </w:tcPr>
          <w:p w14:paraId="3101597A" w14:textId="77777777" w:rsidR="000F3AAA" w:rsidRDefault="00000000">
            <w:pPr>
              <w:spacing w:after="0" w:line="240" w:lineRule="auto"/>
              <w:jc w:val="center"/>
            </w:pPr>
            <w:r>
              <w:rPr>
                <w:b/>
              </w:rPr>
              <w:t>Thuộc tính</w:t>
            </w:r>
          </w:p>
        </w:tc>
        <w:tc>
          <w:tcPr>
            <w:tcW w:w="1814" w:type="dxa"/>
            <w:shd w:val="clear" w:color="auto" w:fill="E7E6E6"/>
            <w:vAlign w:val="center"/>
          </w:tcPr>
          <w:p w14:paraId="1BD257EB" w14:textId="77777777" w:rsidR="000F3AAA" w:rsidRDefault="00000000">
            <w:pPr>
              <w:spacing w:after="0" w:line="240" w:lineRule="auto"/>
              <w:jc w:val="center"/>
            </w:pPr>
            <w:r>
              <w:rPr>
                <w:b/>
              </w:rPr>
              <w:t>Số giá trị hợp lệ</w:t>
            </w:r>
          </w:p>
        </w:tc>
        <w:tc>
          <w:tcPr>
            <w:tcW w:w="1814" w:type="dxa"/>
            <w:shd w:val="clear" w:color="auto" w:fill="E7E6E6"/>
            <w:vAlign w:val="center"/>
          </w:tcPr>
          <w:p w14:paraId="6F83877E" w14:textId="77777777" w:rsidR="000F3AAA" w:rsidRDefault="00000000">
            <w:pPr>
              <w:spacing w:after="0" w:line="240" w:lineRule="auto"/>
              <w:jc w:val="center"/>
            </w:pPr>
            <w:r>
              <w:rPr>
                <w:b/>
              </w:rPr>
              <w:t>Mean</w:t>
            </w:r>
          </w:p>
        </w:tc>
        <w:tc>
          <w:tcPr>
            <w:tcW w:w="1814" w:type="dxa"/>
            <w:shd w:val="clear" w:color="auto" w:fill="E7E6E6"/>
            <w:vAlign w:val="center"/>
          </w:tcPr>
          <w:p w14:paraId="23F1E4A9" w14:textId="77777777" w:rsidR="000F3AAA" w:rsidRDefault="00000000">
            <w:pPr>
              <w:spacing w:after="0" w:line="240" w:lineRule="auto"/>
              <w:jc w:val="center"/>
            </w:pPr>
            <w:r>
              <w:rPr>
                <w:b/>
              </w:rPr>
              <w:t>Median</w:t>
            </w:r>
          </w:p>
        </w:tc>
        <w:tc>
          <w:tcPr>
            <w:tcW w:w="1814" w:type="dxa"/>
            <w:shd w:val="clear" w:color="auto" w:fill="E7E6E6"/>
            <w:vAlign w:val="center"/>
          </w:tcPr>
          <w:p w14:paraId="11DDF2DA" w14:textId="77777777" w:rsidR="000F3AAA" w:rsidRDefault="00000000">
            <w:pPr>
              <w:spacing w:after="0" w:line="240" w:lineRule="auto"/>
              <w:jc w:val="center"/>
            </w:pPr>
            <w:r>
              <w:rPr>
                <w:b/>
              </w:rPr>
              <w:t>Mode</w:t>
            </w:r>
          </w:p>
        </w:tc>
      </w:tr>
      <w:tr w:rsidR="000F3AAA" w14:paraId="300F63DB" w14:textId="77777777">
        <w:trPr>
          <w:jc w:val="center"/>
        </w:trPr>
        <w:tc>
          <w:tcPr>
            <w:tcW w:w="1814" w:type="dxa"/>
            <w:vAlign w:val="center"/>
          </w:tcPr>
          <w:p w14:paraId="270165FA" w14:textId="77777777" w:rsidR="000F3AAA" w:rsidRDefault="00000000">
            <w:pPr>
              <w:spacing w:after="0" w:line="240" w:lineRule="auto"/>
              <w:jc w:val="center"/>
            </w:pPr>
            <w:r>
              <w:t>Tuổi</w:t>
            </w:r>
          </w:p>
        </w:tc>
        <w:tc>
          <w:tcPr>
            <w:tcW w:w="1814" w:type="dxa"/>
            <w:vAlign w:val="center"/>
          </w:tcPr>
          <w:p w14:paraId="7BB1FAD6" w14:textId="77777777" w:rsidR="000F3AAA" w:rsidRDefault="00000000">
            <w:pPr>
              <w:spacing w:after="0" w:line="240" w:lineRule="auto"/>
              <w:jc w:val="center"/>
            </w:pPr>
            <w:r>
              <w:t>9</w:t>
            </w:r>
          </w:p>
        </w:tc>
        <w:tc>
          <w:tcPr>
            <w:tcW w:w="1814" w:type="dxa"/>
            <w:vAlign w:val="center"/>
          </w:tcPr>
          <w:p w14:paraId="75F0EDD5" w14:textId="77777777" w:rsidR="000F3AAA" w:rsidRDefault="00000000">
            <w:pPr>
              <w:spacing w:after="0" w:line="240" w:lineRule="auto"/>
              <w:jc w:val="center"/>
            </w:pPr>
            <w:r>
              <w:t>32.11</w:t>
            </w:r>
          </w:p>
        </w:tc>
        <w:tc>
          <w:tcPr>
            <w:tcW w:w="1814" w:type="dxa"/>
            <w:vAlign w:val="center"/>
          </w:tcPr>
          <w:p w14:paraId="36E0FB97" w14:textId="77777777" w:rsidR="000F3AAA" w:rsidRDefault="00000000">
            <w:pPr>
              <w:spacing w:after="0" w:line="240" w:lineRule="auto"/>
              <w:jc w:val="center"/>
            </w:pPr>
            <w:r>
              <w:t>30.00</w:t>
            </w:r>
          </w:p>
        </w:tc>
        <w:tc>
          <w:tcPr>
            <w:tcW w:w="1814" w:type="dxa"/>
            <w:vAlign w:val="center"/>
          </w:tcPr>
          <w:p w14:paraId="7020A964" w14:textId="77777777" w:rsidR="000F3AAA" w:rsidRDefault="00000000">
            <w:pPr>
              <w:spacing w:after="0" w:line="240" w:lineRule="auto"/>
              <w:jc w:val="center"/>
            </w:pPr>
            <w:r>
              <w:t>Không có mode duy nhất</w:t>
            </w:r>
          </w:p>
        </w:tc>
      </w:tr>
      <w:tr w:rsidR="000F3AAA" w14:paraId="6089D920" w14:textId="77777777">
        <w:trPr>
          <w:jc w:val="center"/>
        </w:trPr>
        <w:tc>
          <w:tcPr>
            <w:tcW w:w="1814" w:type="dxa"/>
            <w:vAlign w:val="center"/>
          </w:tcPr>
          <w:p w14:paraId="59768C38" w14:textId="77777777" w:rsidR="000F3AAA" w:rsidRDefault="00000000">
            <w:pPr>
              <w:spacing w:after="0" w:line="240" w:lineRule="auto"/>
              <w:jc w:val="center"/>
            </w:pPr>
            <w:r>
              <w:t>Lương</w:t>
            </w:r>
          </w:p>
        </w:tc>
        <w:tc>
          <w:tcPr>
            <w:tcW w:w="1814" w:type="dxa"/>
            <w:vAlign w:val="center"/>
          </w:tcPr>
          <w:p w14:paraId="33EE1B02" w14:textId="77777777" w:rsidR="000F3AAA" w:rsidRDefault="00000000">
            <w:pPr>
              <w:spacing w:after="0" w:line="240" w:lineRule="auto"/>
              <w:jc w:val="center"/>
            </w:pPr>
            <w:r>
              <w:t>9</w:t>
            </w:r>
          </w:p>
        </w:tc>
        <w:tc>
          <w:tcPr>
            <w:tcW w:w="1814" w:type="dxa"/>
            <w:vAlign w:val="center"/>
          </w:tcPr>
          <w:p w14:paraId="508EED53" w14:textId="77777777" w:rsidR="000F3AAA" w:rsidRDefault="00000000">
            <w:pPr>
              <w:spacing w:after="0" w:line="240" w:lineRule="auto"/>
              <w:jc w:val="center"/>
            </w:pPr>
            <w:r>
              <w:t>9722.22</w:t>
            </w:r>
          </w:p>
        </w:tc>
        <w:tc>
          <w:tcPr>
            <w:tcW w:w="1814" w:type="dxa"/>
            <w:vAlign w:val="center"/>
          </w:tcPr>
          <w:p w14:paraId="16335B94" w14:textId="77777777" w:rsidR="000F3AAA" w:rsidRDefault="00000000">
            <w:pPr>
              <w:spacing w:after="0" w:line="240" w:lineRule="auto"/>
              <w:jc w:val="center"/>
            </w:pPr>
            <w:r>
              <w:t>8000.00</w:t>
            </w:r>
          </w:p>
        </w:tc>
        <w:tc>
          <w:tcPr>
            <w:tcW w:w="1814" w:type="dxa"/>
            <w:vAlign w:val="center"/>
          </w:tcPr>
          <w:p w14:paraId="4B4CE8C0" w14:textId="77777777" w:rsidR="000F3AAA" w:rsidRDefault="00000000">
            <w:pPr>
              <w:spacing w:after="0" w:line="240" w:lineRule="auto"/>
              <w:jc w:val="center"/>
            </w:pPr>
            <w:r>
              <w:t>Không có mode duy nhất</w:t>
            </w:r>
          </w:p>
        </w:tc>
      </w:tr>
      <w:tr w:rsidR="000F3AAA" w14:paraId="004937ED" w14:textId="77777777">
        <w:trPr>
          <w:jc w:val="center"/>
        </w:trPr>
        <w:tc>
          <w:tcPr>
            <w:tcW w:w="1814" w:type="dxa"/>
            <w:vAlign w:val="center"/>
          </w:tcPr>
          <w:p w14:paraId="235B967D" w14:textId="77777777" w:rsidR="000F3AAA" w:rsidRDefault="00000000">
            <w:pPr>
              <w:spacing w:after="0" w:line="240" w:lineRule="auto"/>
              <w:jc w:val="center"/>
            </w:pPr>
            <w:r>
              <w:lastRenderedPageBreak/>
              <w:t>Điểm</w:t>
            </w:r>
          </w:p>
        </w:tc>
        <w:tc>
          <w:tcPr>
            <w:tcW w:w="1814" w:type="dxa"/>
            <w:vAlign w:val="center"/>
          </w:tcPr>
          <w:p w14:paraId="0BA9088A" w14:textId="77777777" w:rsidR="000F3AAA" w:rsidRDefault="00000000">
            <w:pPr>
              <w:spacing w:after="0" w:line="240" w:lineRule="auto"/>
              <w:jc w:val="center"/>
            </w:pPr>
            <w:r>
              <w:t>9</w:t>
            </w:r>
          </w:p>
        </w:tc>
        <w:tc>
          <w:tcPr>
            <w:tcW w:w="1814" w:type="dxa"/>
            <w:vAlign w:val="center"/>
          </w:tcPr>
          <w:p w14:paraId="6EB9426A" w14:textId="77777777" w:rsidR="000F3AAA" w:rsidRDefault="00000000">
            <w:pPr>
              <w:spacing w:after="0" w:line="240" w:lineRule="auto"/>
              <w:jc w:val="center"/>
            </w:pPr>
            <w:r>
              <w:t>7.76</w:t>
            </w:r>
          </w:p>
        </w:tc>
        <w:tc>
          <w:tcPr>
            <w:tcW w:w="1814" w:type="dxa"/>
            <w:vAlign w:val="center"/>
          </w:tcPr>
          <w:p w14:paraId="5435C3C2" w14:textId="77777777" w:rsidR="000F3AAA" w:rsidRDefault="00000000">
            <w:pPr>
              <w:spacing w:after="0" w:line="240" w:lineRule="auto"/>
              <w:jc w:val="center"/>
            </w:pPr>
            <w:r>
              <w:t>7.80</w:t>
            </w:r>
          </w:p>
        </w:tc>
        <w:tc>
          <w:tcPr>
            <w:tcW w:w="1814" w:type="dxa"/>
            <w:vAlign w:val="center"/>
          </w:tcPr>
          <w:p w14:paraId="2DA3CF01" w14:textId="77777777" w:rsidR="000F3AAA" w:rsidRDefault="00000000">
            <w:pPr>
              <w:spacing w:after="0" w:line="240" w:lineRule="auto"/>
              <w:jc w:val="center"/>
            </w:pPr>
            <w:r>
              <w:t>Không có mode duy nhất</w:t>
            </w:r>
          </w:p>
        </w:tc>
      </w:tr>
    </w:tbl>
    <w:p w14:paraId="13F33B6B" w14:textId="77777777" w:rsidR="000F3AAA" w:rsidRDefault="00000000">
      <w:pPr>
        <w:ind w:firstLine="567"/>
        <w:jc w:val="both"/>
      </w:pPr>
      <w:r>
        <w:t>Nhận xét: Lương có mean = 9.722,22 lớn hơn median = 8.000 do có giá trị 30.000 kéo trung bình lên, trong khi -2.000 kéo xuống. Điều này cho thấy mean nhạy với outlier/noise như Chương 2 đã lưu ý. Điểm có mean và median gần nhau nên tương đối cân bằng hơn.</w:t>
      </w:r>
    </w:p>
    <w:p w14:paraId="753B33D0" w14:textId="4D0A2990" w:rsidR="000F3AAA" w:rsidRDefault="00000000">
      <w:pPr>
        <w:keepNext/>
        <w:spacing w:before="160" w:after="80"/>
      </w:pPr>
      <w:r>
        <w:rPr>
          <w:b/>
        </w:rPr>
        <w:t>Câu hỏi 3 - Distribution Analysis</w:t>
      </w:r>
    </w:p>
    <w:p w14:paraId="7B3FA6C1" w14:textId="77777777" w:rsidR="000F3AAA" w:rsidRDefault="00000000">
      <w:pPr>
        <w:ind w:firstLine="567"/>
        <w:jc w:val="both"/>
      </w:pPr>
      <w:r>
        <w:t>Histogram Tuổi được vẽ trên 9 giá trị hợp lệ. Phần lớn quan sát tập trung khoảng 22-35 tuổi, trong khi 40 và 50 tạo đuôi về phía phải; hệ số lệch mẫu dương nên phân phối Tuổi có xu hướng lệch phải.</w:t>
      </w:r>
    </w:p>
    <w:p w14:paraId="53ED379E" w14:textId="77777777" w:rsidR="000F3AAA" w:rsidRDefault="00000000">
      <w:r>
        <w:rPr>
          <w:noProof/>
        </w:rPr>
        <w:drawing>
          <wp:inline distT="0" distB="0" distL="0" distR="0" wp14:anchorId="316E9B90" wp14:editId="7B52B01C">
            <wp:extent cx="5220000" cy="32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hist.png"/>
                    <pic:cNvPicPr/>
                  </pic:nvPicPr>
                  <pic:blipFill>
                    <a:blip r:embed="rId9"/>
                    <a:stretch>
                      <a:fillRect/>
                    </a:stretch>
                  </pic:blipFill>
                  <pic:spPr>
                    <a:xfrm>
                      <a:off x="0" y="0"/>
                      <a:ext cx="5220000" cy="3262500"/>
                    </a:xfrm>
                    <a:prstGeom prst="rect">
                      <a:avLst/>
                    </a:prstGeom>
                  </pic:spPr>
                </pic:pic>
              </a:graphicData>
            </a:graphic>
          </wp:inline>
        </w:drawing>
      </w:r>
    </w:p>
    <w:p w14:paraId="4E7B8BD4" w14:textId="77777777" w:rsidR="000F3AAA" w:rsidRDefault="00000000">
      <w:pPr>
        <w:jc w:val="center"/>
      </w:pPr>
      <w:r>
        <w:rPr>
          <w:i/>
        </w:rPr>
        <w:t>Hình 1. Histogram của Tuổi</w:t>
      </w:r>
    </w:p>
    <w:p w14:paraId="74B01F47" w14:textId="77777777" w:rsidR="000F3AAA" w:rsidRDefault="00000000">
      <w:pPr>
        <w:ind w:firstLine="567"/>
        <w:jc w:val="both"/>
      </w:pPr>
      <w:r>
        <w:t>Boxplot Lương được vẽ trên 9 giá trị có mặt. Theo quy tắc IQR trên dữ liệu ban đầu: Q1 = 7.000, Q3 = 8.500, IQR = 1.500; ngưỡng dưới = 4.750 và ngưỡng trên = 10.750. Vì vậy -2.000, 15.000 và 30.000 nằm ngoài khoảng IQR. Trong đó -2.000 còn là giá trị không hợp lý về mặt miền dữ liệu, còn 15.000 và 30.000 có thể là outlier hợp lệ và cần kiểm tra ngữ cảnh trước khi xóa.</w:t>
      </w:r>
    </w:p>
    <w:p w14:paraId="23ACC9C6" w14:textId="77777777" w:rsidR="000F3AAA" w:rsidRDefault="00000000">
      <w:r>
        <w:rPr>
          <w:noProof/>
        </w:rPr>
        <w:lastRenderedPageBreak/>
        <w:drawing>
          <wp:inline distT="0" distB="0" distL="0" distR="0" wp14:anchorId="2E3B2958" wp14:editId="2EADE285">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box.png"/>
                    <pic:cNvPicPr/>
                  </pic:nvPicPr>
                  <pic:blipFill>
                    <a:blip r:embed="rId10"/>
                    <a:stretch>
                      <a:fillRect/>
                    </a:stretch>
                  </pic:blipFill>
                  <pic:spPr>
                    <a:xfrm>
                      <a:off x="0" y="0"/>
                      <a:ext cx="5220000" cy="2936250"/>
                    </a:xfrm>
                    <a:prstGeom prst="rect">
                      <a:avLst/>
                    </a:prstGeom>
                  </pic:spPr>
                </pic:pic>
              </a:graphicData>
            </a:graphic>
          </wp:inline>
        </w:drawing>
      </w:r>
    </w:p>
    <w:p w14:paraId="36C588D2" w14:textId="77777777" w:rsidR="000F3AAA" w:rsidRDefault="00000000">
      <w:pPr>
        <w:jc w:val="center"/>
      </w:pPr>
      <w:r>
        <w:rPr>
          <w:i/>
        </w:rPr>
        <w:t>Hình 2. Boxplot của Lương trước tiền xử lý</w:t>
      </w:r>
    </w:p>
    <w:p w14:paraId="531EBC9A" w14:textId="6D7953F5" w:rsidR="000F3AAA" w:rsidRDefault="00000000">
      <w:pPr>
        <w:keepNext/>
        <w:spacing w:before="160" w:after="80"/>
      </w:pPr>
      <w:r>
        <w:rPr>
          <w:b/>
        </w:rPr>
        <w:t>Câu hỏi 4 - Relationship Analysis</w:t>
      </w:r>
    </w:p>
    <w:p w14:paraId="5D363164" w14:textId="77777777" w:rsidR="000F3AAA" w:rsidRDefault="00000000">
      <w:pPr>
        <w:ind w:firstLine="567"/>
        <w:jc w:val="both"/>
      </w:pPr>
      <w:r>
        <w:t>Scatter plot chỉ dùng các dòng có đủ cả Tuổi và Lương. Hệ số tương quan Pearson trên các cặp hợp lệ xấp xỉ 0,747, cho thấy xu hướng dương tương đối rõ: tuổi tăng thì lương có xu hướng tăng. Tuy nhiên kết luận này bị ảnh hưởng đáng kể bởi điểm (50, 30.000) và điểm bất thường (35, -2.000), nên không nên dùng trực tiếp để suy luận mô hình khi chưa làm sạch dữ liệu.</w:t>
      </w:r>
    </w:p>
    <w:p w14:paraId="0311B42E" w14:textId="77777777" w:rsidR="000F3AAA" w:rsidRDefault="00000000">
      <w:r>
        <w:rPr>
          <w:noProof/>
        </w:rPr>
        <w:drawing>
          <wp:inline distT="0" distB="0" distL="0" distR="0" wp14:anchorId="5FD7E214" wp14:editId="78090A54">
            <wp:extent cx="5220000" cy="32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salary_scatter.png"/>
                    <pic:cNvPicPr/>
                  </pic:nvPicPr>
                  <pic:blipFill>
                    <a:blip r:embed="rId11"/>
                    <a:stretch>
                      <a:fillRect/>
                    </a:stretch>
                  </pic:blipFill>
                  <pic:spPr>
                    <a:xfrm>
                      <a:off x="0" y="0"/>
                      <a:ext cx="5220000" cy="3262500"/>
                    </a:xfrm>
                    <a:prstGeom prst="rect">
                      <a:avLst/>
                    </a:prstGeom>
                  </pic:spPr>
                </pic:pic>
              </a:graphicData>
            </a:graphic>
          </wp:inline>
        </w:drawing>
      </w:r>
    </w:p>
    <w:p w14:paraId="5939FCEF" w14:textId="77777777" w:rsidR="000F3AAA" w:rsidRDefault="00000000">
      <w:pPr>
        <w:jc w:val="center"/>
      </w:pPr>
      <w:r>
        <w:rPr>
          <w:i/>
        </w:rPr>
        <w:t>Hình 3. Scatter plot giữa Tuổi và Lương</w:t>
      </w:r>
    </w:p>
    <w:p w14:paraId="20A94DD2" w14:textId="77777777" w:rsidR="000F3AAA" w:rsidRDefault="00000000">
      <w:pPr>
        <w:ind w:firstLine="567"/>
        <w:jc w:val="both"/>
      </w:pPr>
      <w:r>
        <w:lastRenderedPageBreak/>
        <w:t>Tiền xử lý đề xuất trước modeling: xử lý missing; sửa hoặc loại giá trị lương âm; kiểm tra các outlier 15.000 và 30.000; mã hóa Giới tính; chuẩn hóa các biến số nếu thuật toán nhạy với thang đo; loại ID khỏi tập đặc trưng.</w:t>
      </w:r>
    </w:p>
    <w:p w14:paraId="1A1B3879" w14:textId="4182B7A9" w:rsidR="000F3AAA" w:rsidRDefault="00000000">
      <w:pPr>
        <w:keepNext/>
        <w:spacing w:before="160" w:after="80"/>
      </w:pPr>
      <w:r>
        <w:rPr>
          <w:b/>
        </w:rPr>
        <w:t>Câu hỏi 5 - EDA: Missing Data</w:t>
      </w:r>
    </w:p>
    <w:tbl>
      <w:tblPr>
        <w:tblStyle w:val="TableGrid"/>
        <w:tblW w:w="0" w:type="auto"/>
        <w:jc w:val="center"/>
        <w:tblLook w:val="04A0" w:firstRow="1" w:lastRow="0" w:firstColumn="1" w:lastColumn="0" w:noHBand="0" w:noVBand="1"/>
      </w:tblPr>
      <w:tblGrid>
        <w:gridCol w:w="3024"/>
        <w:gridCol w:w="3024"/>
        <w:gridCol w:w="3024"/>
      </w:tblGrid>
      <w:tr w:rsidR="000F3AAA" w14:paraId="060570D7" w14:textId="77777777">
        <w:trPr>
          <w:jc w:val="center"/>
        </w:trPr>
        <w:tc>
          <w:tcPr>
            <w:tcW w:w="3024" w:type="dxa"/>
            <w:shd w:val="clear" w:color="auto" w:fill="E7E6E6"/>
            <w:vAlign w:val="center"/>
          </w:tcPr>
          <w:p w14:paraId="215242DD" w14:textId="77777777" w:rsidR="000F3AAA" w:rsidRDefault="00000000">
            <w:pPr>
              <w:spacing w:after="0" w:line="240" w:lineRule="auto"/>
              <w:jc w:val="center"/>
            </w:pPr>
            <w:r>
              <w:rPr>
                <w:b/>
              </w:rPr>
              <w:t>Thuộc tính</w:t>
            </w:r>
          </w:p>
        </w:tc>
        <w:tc>
          <w:tcPr>
            <w:tcW w:w="3024" w:type="dxa"/>
            <w:shd w:val="clear" w:color="auto" w:fill="E7E6E6"/>
            <w:vAlign w:val="center"/>
          </w:tcPr>
          <w:p w14:paraId="6BDBE802" w14:textId="77777777" w:rsidR="000F3AAA" w:rsidRDefault="00000000">
            <w:pPr>
              <w:spacing w:after="0" w:line="240" w:lineRule="auto"/>
              <w:jc w:val="center"/>
            </w:pPr>
            <w:r>
              <w:rPr>
                <w:b/>
              </w:rPr>
              <w:t>Số lượng missing</w:t>
            </w:r>
          </w:p>
        </w:tc>
        <w:tc>
          <w:tcPr>
            <w:tcW w:w="3024" w:type="dxa"/>
            <w:shd w:val="clear" w:color="auto" w:fill="E7E6E6"/>
            <w:vAlign w:val="center"/>
          </w:tcPr>
          <w:p w14:paraId="6E6078C1" w14:textId="77777777" w:rsidR="000F3AAA" w:rsidRDefault="00000000">
            <w:pPr>
              <w:spacing w:after="0" w:line="240" w:lineRule="auto"/>
              <w:jc w:val="center"/>
            </w:pPr>
            <w:r>
              <w:rPr>
                <w:b/>
              </w:rPr>
              <w:t>Tỷ lệ</w:t>
            </w:r>
          </w:p>
        </w:tc>
      </w:tr>
      <w:tr w:rsidR="000F3AAA" w14:paraId="55A3802A" w14:textId="77777777">
        <w:trPr>
          <w:jc w:val="center"/>
        </w:trPr>
        <w:tc>
          <w:tcPr>
            <w:tcW w:w="3024" w:type="dxa"/>
            <w:vAlign w:val="center"/>
          </w:tcPr>
          <w:p w14:paraId="19C68ACD" w14:textId="77777777" w:rsidR="000F3AAA" w:rsidRDefault="00000000">
            <w:pPr>
              <w:spacing w:after="0" w:line="240" w:lineRule="auto"/>
              <w:jc w:val="center"/>
            </w:pPr>
            <w:r>
              <w:t>ID</w:t>
            </w:r>
          </w:p>
        </w:tc>
        <w:tc>
          <w:tcPr>
            <w:tcW w:w="3024" w:type="dxa"/>
            <w:vAlign w:val="center"/>
          </w:tcPr>
          <w:p w14:paraId="70C791C4" w14:textId="77777777" w:rsidR="000F3AAA" w:rsidRDefault="00000000">
            <w:pPr>
              <w:spacing w:after="0" w:line="240" w:lineRule="auto"/>
              <w:jc w:val="center"/>
            </w:pPr>
            <w:r>
              <w:t>0</w:t>
            </w:r>
          </w:p>
        </w:tc>
        <w:tc>
          <w:tcPr>
            <w:tcW w:w="3024" w:type="dxa"/>
            <w:vAlign w:val="center"/>
          </w:tcPr>
          <w:p w14:paraId="33300E5B" w14:textId="77777777" w:rsidR="000F3AAA" w:rsidRDefault="00000000">
            <w:pPr>
              <w:spacing w:after="0" w:line="240" w:lineRule="auto"/>
              <w:jc w:val="center"/>
            </w:pPr>
            <w:r>
              <w:t>0.0%</w:t>
            </w:r>
          </w:p>
        </w:tc>
      </w:tr>
      <w:tr w:rsidR="000F3AAA" w14:paraId="41AA5418" w14:textId="77777777">
        <w:trPr>
          <w:jc w:val="center"/>
        </w:trPr>
        <w:tc>
          <w:tcPr>
            <w:tcW w:w="3024" w:type="dxa"/>
            <w:vAlign w:val="center"/>
          </w:tcPr>
          <w:p w14:paraId="7C78B38E" w14:textId="77777777" w:rsidR="000F3AAA" w:rsidRDefault="00000000">
            <w:pPr>
              <w:spacing w:after="0" w:line="240" w:lineRule="auto"/>
              <w:jc w:val="center"/>
            </w:pPr>
            <w:r>
              <w:t>Tuổi</w:t>
            </w:r>
          </w:p>
        </w:tc>
        <w:tc>
          <w:tcPr>
            <w:tcW w:w="3024" w:type="dxa"/>
            <w:vAlign w:val="center"/>
          </w:tcPr>
          <w:p w14:paraId="3D8D48CB" w14:textId="77777777" w:rsidR="000F3AAA" w:rsidRDefault="00000000">
            <w:pPr>
              <w:spacing w:after="0" w:line="240" w:lineRule="auto"/>
              <w:jc w:val="center"/>
            </w:pPr>
            <w:r>
              <w:t>1</w:t>
            </w:r>
          </w:p>
        </w:tc>
        <w:tc>
          <w:tcPr>
            <w:tcW w:w="3024" w:type="dxa"/>
            <w:vAlign w:val="center"/>
          </w:tcPr>
          <w:p w14:paraId="702E7779" w14:textId="77777777" w:rsidR="000F3AAA" w:rsidRDefault="00000000">
            <w:pPr>
              <w:spacing w:after="0" w:line="240" w:lineRule="auto"/>
              <w:jc w:val="center"/>
            </w:pPr>
            <w:r>
              <w:t>10.0%</w:t>
            </w:r>
          </w:p>
        </w:tc>
      </w:tr>
      <w:tr w:rsidR="000F3AAA" w14:paraId="3E18B0EE" w14:textId="77777777">
        <w:trPr>
          <w:jc w:val="center"/>
        </w:trPr>
        <w:tc>
          <w:tcPr>
            <w:tcW w:w="3024" w:type="dxa"/>
            <w:vAlign w:val="center"/>
          </w:tcPr>
          <w:p w14:paraId="3E68EF5D" w14:textId="77777777" w:rsidR="000F3AAA" w:rsidRDefault="00000000">
            <w:pPr>
              <w:spacing w:after="0" w:line="240" w:lineRule="auto"/>
              <w:jc w:val="center"/>
            </w:pPr>
            <w:r>
              <w:t>Lương</w:t>
            </w:r>
          </w:p>
        </w:tc>
        <w:tc>
          <w:tcPr>
            <w:tcW w:w="3024" w:type="dxa"/>
            <w:vAlign w:val="center"/>
          </w:tcPr>
          <w:p w14:paraId="5AB3AA09" w14:textId="77777777" w:rsidR="000F3AAA" w:rsidRDefault="00000000">
            <w:pPr>
              <w:spacing w:after="0" w:line="240" w:lineRule="auto"/>
              <w:jc w:val="center"/>
            </w:pPr>
            <w:r>
              <w:t>1</w:t>
            </w:r>
          </w:p>
        </w:tc>
        <w:tc>
          <w:tcPr>
            <w:tcW w:w="3024" w:type="dxa"/>
            <w:vAlign w:val="center"/>
          </w:tcPr>
          <w:p w14:paraId="398F00A6" w14:textId="77777777" w:rsidR="000F3AAA" w:rsidRDefault="00000000">
            <w:pPr>
              <w:spacing w:after="0" w:line="240" w:lineRule="auto"/>
              <w:jc w:val="center"/>
            </w:pPr>
            <w:r>
              <w:t>10.0%</w:t>
            </w:r>
          </w:p>
        </w:tc>
      </w:tr>
      <w:tr w:rsidR="000F3AAA" w14:paraId="6541AF97" w14:textId="77777777">
        <w:trPr>
          <w:jc w:val="center"/>
        </w:trPr>
        <w:tc>
          <w:tcPr>
            <w:tcW w:w="3024" w:type="dxa"/>
            <w:vAlign w:val="center"/>
          </w:tcPr>
          <w:p w14:paraId="54485F05" w14:textId="77777777" w:rsidR="000F3AAA" w:rsidRDefault="00000000">
            <w:pPr>
              <w:spacing w:after="0" w:line="240" w:lineRule="auto"/>
              <w:jc w:val="center"/>
            </w:pPr>
            <w:r>
              <w:t>Điểm</w:t>
            </w:r>
          </w:p>
        </w:tc>
        <w:tc>
          <w:tcPr>
            <w:tcW w:w="3024" w:type="dxa"/>
            <w:vAlign w:val="center"/>
          </w:tcPr>
          <w:p w14:paraId="7772245F" w14:textId="77777777" w:rsidR="000F3AAA" w:rsidRDefault="00000000">
            <w:pPr>
              <w:spacing w:after="0" w:line="240" w:lineRule="auto"/>
              <w:jc w:val="center"/>
            </w:pPr>
            <w:r>
              <w:t>1</w:t>
            </w:r>
          </w:p>
        </w:tc>
        <w:tc>
          <w:tcPr>
            <w:tcW w:w="3024" w:type="dxa"/>
            <w:vAlign w:val="center"/>
          </w:tcPr>
          <w:p w14:paraId="70EA3D61" w14:textId="77777777" w:rsidR="000F3AAA" w:rsidRDefault="00000000">
            <w:pPr>
              <w:spacing w:after="0" w:line="240" w:lineRule="auto"/>
              <w:jc w:val="center"/>
            </w:pPr>
            <w:r>
              <w:t>10.0%</w:t>
            </w:r>
          </w:p>
        </w:tc>
      </w:tr>
      <w:tr w:rsidR="000F3AAA" w14:paraId="5FCECC22" w14:textId="77777777">
        <w:trPr>
          <w:jc w:val="center"/>
        </w:trPr>
        <w:tc>
          <w:tcPr>
            <w:tcW w:w="3024" w:type="dxa"/>
            <w:vAlign w:val="center"/>
          </w:tcPr>
          <w:p w14:paraId="23FA2FB7" w14:textId="77777777" w:rsidR="000F3AAA" w:rsidRDefault="00000000">
            <w:pPr>
              <w:spacing w:after="0" w:line="240" w:lineRule="auto"/>
              <w:jc w:val="center"/>
            </w:pPr>
            <w:r>
              <w:t>Giới tính</w:t>
            </w:r>
          </w:p>
        </w:tc>
        <w:tc>
          <w:tcPr>
            <w:tcW w:w="3024" w:type="dxa"/>
            <w:vAlign w:val="center"/>
          </w:tcPr>
          <w:p w14:paraId="50053C9F" w14:textId="77777777" w:rsidR="000F3AAA" w:rsidRDefault="00000000">
            <w:pPr>
              <w:spacing w:after="0" w:line="240" w:lineRule="auto"/>
              <w:jc w:val="center"/>
            </w:pPr>
            <w:r>
              <w:t>0</w:t>
            </w:r>
          </w:p>
        </w:tc>
        <w:tc>
          <w:tcPr>
            <w:tcW w:w="3024" w:type="dxa"/>
            <w:vAlign w:val="center"/>
          </w:tcPr>
          <w:p w14:paraId="73F381FD" w14:textId="77777777" w:rsidR="000F3AAA" w:rsidRDefault="00000000">
            <w:pPr>
              <w:spacing w:after="0" w:line="240" w:lineRule="auto"/>
              <w:jc w:val="center"/>
            </w:pPr>
            <w:r>
              <w:t>0.0%</w:t>
            </w:r>
          </w:p>
        </w:tc>
      </w:tr>
      <w:tr w:rsidR="000F3AAA" w14:paraId="77128680" w14:textId="77777777">
        <w:trPr>
          <w:jc w:val="center"/>
        </w:trPr>
        <w:tc>
          <w:tcPr>
            <w:tcW w:w="3024" w:type="dxa"/>
            <w:vAlign w:val="center"/>
          </w:tcPr>
          <w:p w14:paraId="1B7A0CB2" w14:textId="77777777" w:rsidR="000F3AAA" w:rsidRDefault="00000000">
            <w:pPr>
              <w:spacing w:after="0" w:line="240" w:lineRule="auto"/>
              <w:jc w:val="center"/>
            </w:pPr>
            <w:r>
              <w:t>Mua hàng</w:t>
            </w:r>
          </w:p>
        </w:tc>
        <w:tc>
          <w:tcPr>
            <w:tcW w:w="3024" w:type="dxa"/>
            <w:vAlign w:val="center"/>
          </w:tcPr>
          <w:p w14:paraId="3445C20F" w14:textId="77777777" w:rsidR="000F3AAA" w:rsidRDefault="00000000">
            <w:pPr>
              <w:spacing w:after="0" w:line="240" w:lineRule="auto"/>
              <w:jc w:val="center"/>
            </w:pPr>
            <w:r>
              <w:t>0</w:t>
            </w:r>
          </w:p>
        </w:tc>
        <w:tc>
          <w:tcPr>
            <w:tcW w:w="3024" w:type="dxa"/>
            <w:vAlign w:val="center"/>
          </w:tcPr>
          <w:p w14:paraId="73329888" w14:textId="77777777" w:rsidR="000F3AAA" w:rsidRDefault="00000000">
            <w:pPr>
              <w:spacing w:after="0" w:line="240" w:lineRule="auto"/>
              <w:jc w:val="center"/>
            </w:pPr>
            <w:r>
              <w:t>0.0%</w:t>
            </w:r>
          </w:p>
        </w:tc>
      </w:tr>
    </w:tbl>
    <w:p w14:paraId="1CBEC853" w14:textId="77777777" w:rsidR="000F3AAA" w:rsidRDefault="00000000">
      <w:pPr>
        <w:ind w:firstLine="567"/>
        <w:jc w:val="both"/>
      </w:pPr>
      <w:r>
        <w:t>Có 3 ô thiếu: Lương tại ID=2, Tuổi tại ID=6, Điểm tại ID=9. Mỗi cột tương ứng thiếu 1/10 = 10%. Tỷ lệ này không quá lớn nhưng tập dữ liệu chỉ có 10 mẫu, vì vậy xóa cả dòng sẽ làm mất đến 30% số mẫu. Với dữ liệu nhỏ, điền giá trị hợp lý thường phù hợp hơn xóa dòng.</w:t>
      </w:r>
    </w:p>
    <w:p w14:paraId="5E17DA50" w14:textId="422E1C73" w:rsidR="000F3AAA" w:rsidRDefault="00000000">
      <w:pPr>
        <w:keepNext/>
        <w:spacing w:before="160" w:after="80"/>
      </w:pPr>
      <w:r>
        <w:rPr>
          <w:b/>
        </w:rPr>
        <w:t>Câu hỏi 6 - Missing Data Processing</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0F3AAA" w14:paraId="0420D965" w14:textId="77777777">
        <w:trPr>
          <w:jc w:val="center"/>
        </w:trPr>
        <w:tc>
          <w:tcPr>
            <w:tcW w:w="1814" w:type="dxa"/>
            <w:shd w:val="clear" w:color="auto" w:fill="E7E6E6"/>
            <w:vAlign w:val="center"/>
          </w:tcPr>
          <w:p w14:paraId="541F17D0" w14:textId="77777777" w:rsidR="000F3AAA" w:rsidRDefault="00000000">
            <w:pPr>
              <w:spacing w:after="0" w:line="240" w:lineRule="auto"/>
              <w:jc w:val="center"/>
            </w:pPr>
            <w:r>
              <w:rPr>
                <w:b/>
              </w:rPr>
              <w:t>Cột</w:t>
            </w:r>
          </w:p>
        </w:tc>
        <w:tc>
          <w:tcPr>
            <w:tcW w:w="1814" w:type="dxa"/>
            <w:shd w:val="clear" w:color="auto" w:fill="E7E6E6"/>
            <w:vAlign w:val="center"/>
          </w:tcPr>
          <w:p w14:paraId="47E15DDB" w14:textId="77777777" w:rsidR="000F3AAA" w:rsidRDefault="00000000">
            <w:pPr>
              <w:spacing w:after="0" w:line="240" w:lineRule="auto"/>
              <w:jc w:val="center"/>
            </w:pPr>
            <w:r>
              <w:rPr>
                <w:b/>
              </w:rPr>
              <w:t>Vị trí thiếu</w:t>
            </w:r>
          </w:p>
        </w:tc>
        <w:tc>
          <w:tcPr>
            <w:tcW w:w="1814" w:type="dxa"/>
            <w:shd w:val="clear" w:color="auto" w:fill="E7E6E6"/>
            <w:vAlign w:val="center"/>
          </w:tcPr>
          <w:p w14:paraId="2BDA657D" w14:textId="77777777" w:rsidR="000F3AAA" w:rsidRDefault="00000000">
            <w:pPr>
              <w:spacing w:after="0" w:line="240" w:lineRule="auto"/>
              <w:jc w:val="center"/>
            </w:pPr>
            <w:r>
              <w:rPr>
                <w:b/>
              </w:rPr>
              <w:t>Điền mean</w:t>
            </w:r>
          </w:p>
        </w:tc>
        <w:tc>
          <w:tcPr>
            <w:tcW w:w="1814" w:type="dxa"/>
            <w:shd w:val="clear" w:color="auto" w:fill="E7E6E6"/>
            <w:vAlign w:val="center"/>
          </w:tcPr>
          <w:p w14:paraId="74743876" w14:textId="77777777" w:rsidR="000F3AAA" w:rsidRDefault="00000000">
            <w:pPr>
              <w:spacing w:after="0" w:line="240" w:lineRule="auto"/>
              <w:jc w:val="center"/>
            </w:pPr>
            <w:r>
              <w:rPr>
                <w:b/>
              </w:rPr>
              <w:t>Điền median</w:t>
            </w:r>
          </w:p>
        </w:tc>
        <w:tc>
          <w:tcPr>
            <w:tcW w:w="1814" w:type="dxa"/>
            <w:shd w:val="clear" w:color="auto" w:fill="E7E6E6"/>
            <w:vAlign w:val="center"/>
          </w:tcPr>
          <w:p w14:paraId="29A6EEB8" w14:textId="77777777" w:rsidR="000F3AAA" w:rsidRDefault="00000000">
            <w:pPr>
              <w:spacing w:after="0" w:line="240" w:lineRule="auto"/>
              <w:jc w:val="center"/>
            </w:pPr>
            <w:r>
              <w:rPr>
                <w:b/>
              </w:rPr>
              <w:t>Lựa chọn</w:t>
            </w:r>
          </w:p>
        </w:tc>
      </w:tr>
      <w:tr w:rsidR="000F3AAA" w14:paraId="57A80246" w14:textId="77777777">
        <w:trPr>
          <w:jc w:val="center"/>
        </w:trPr>
        <w:tc>
          <w:tcPr>
            <w:tcW w:w="1814" w:type="dxa"/>
            <w:vAlign w:val="center"/>
          </w:tcPr>
          <w:p w14:paraId="7B40B547" w14:textId="77777777" w:rsidR="000F3AAA" w:rsidRDefault="00000000">
            <w:pPr>
              <w:spacing w:after="0" w:line="240" w:lineRule="auto"/>
              <w:jc w:val="center"/>
            </w:pPr>
            <w:r>
              <w:t>Tuổi</w:t>
            </w:r>
          </w:p>
        </w:tc>
        <w:tc>
          <w:tcPr>
            <w:tcW w:w="1814" w:type="dxa"/>
            <w:vAlign w:val="center"/>
          </w:tcPr>
          <w:p w14:paraId="7C7770D5" w14:textId="77777777" w:rsidR="000F3AAA" w:rsidRDefault="00000000">
            <w:pPr>
              <w:spacing w:after="0" w:line="240" w:lineRule="auto"/>
              <w:jc w:val="center"/>
            </w:pPr>
            <w:r>
              <w:t>ID=6</w:t>
            </w:r>
          </w:p>
        </w:tc>
        <w:tc>
          <w:tcPr>
            <w:tcW w:w="1814" w:type="dxa"/>
            <w:vAlign w:val="center"/>
          </w:tcPr>
          <w:p w14:paraId="0D3087F4" w14:textId="77777777" w:rsidR="000F3AAA" w:rsidRDefault="00000000">
            <w:pPr>
              <w:spacing w:after="0" w:line="240" w:lineRule="auto"/>
              <w:jc w:val="center"/>
            </w:pPr>
            <w:r>
              <w:t>32,11</w:t>
            </w:r>
          </w:p>
        </w:tc>
        <w:tc>
          <w:tcPr>
            <w:tcW w:w="1814" w:type="dxa"/>
            <w:vAlign w:val="center"/>
          </w:tcPr>
          <w:p w14:paraId="19DC56C3" w14:textId="77777777" w:rsidR="000F3AAA" w:rsidRDefault="00000000">
            <w:pPr>
              <w:spacing w:after="0" w:line="240" w:lineRule="auto"/>
              <w:jc w:val="center"/>
            </w:pPr>
            <w:r>
              <w:t>30</w:t>
            </w:r>
          </w:p>
        </w:tc>
        <w:tc>
          <w:tcPr>
            <w:tcW w:w="1814" w:type="dxa"/>
            <w:vAlign w:val="center"/>
          </w:tcPr>
          <w:p w14:paraId="34F93661" w14:textId="77777777" w:rsidR="000F3AAA" w:rsidRDefault="00000000">
            <w:pPr>
              <w:spacing w:after="0" w:line="240" w:lineRule="auto"/>
              <w:jc w:val="center"/>
            </w:pPr>
            <w:r>
              <w:t>Chọn median = 30 vì bền vững hơn với giá trị tuổi cao 50</w:t>
            </w:r>
          </w:p>
        </w:tc>
      </w:tr>
      <w:tr w:rsidR="000F3AAA" w14:paraId="6CCB65AB" w14:textId="77777777">
        <w:trPr>
          <w:jc w:val="center"/>
        </w:trPr>
        <w:tc>
          <w:tcPr>
            <w:tcW w:w="1814" w:type="dxa"/>
            <w:vAlign w:val="center"/>
          </w:tcPr>
          <w:p w14:paraId="636C2BDE" w14:textId="77777777" w:rsidR="000F3AAA" w:rsidRDefault="00000000">
            <w:pPr>
              <w:spacing w:after="0" w:line="240" w:lineRule="auto"/>
              <w:jc w:val="center"/>
            </w:pPr>
            <w:r>
              <w:t>Lương</w:t>
            </w:r>
          </w:p>
        </w:tc>
        <w:tc>
          <w:tcPr>
            <w:tcW w:w="1814" w:type="dxa"/>
            <w:vAlign w:val="center"/>
          </w:tcPr>
          <w:p w14:paraId="47DBC7D4" w14:textId="77777777" w:rsidR="000F3AAA" w:rsidRDefault="00000000">
            <w:pPr>
              <w:spacing w:after="0" w:line="240" w:lineRule="auto"/>
              <w:jc w:val="center"/>
            </w:pPr>
            <w:r>
              <w:t>ID=2</w:t>
            </w:r>
          </w:p>
        </w:tc>
        <w:tc>
          <w:tcPr>
            <w:tcW w:w="1814" w:type="dxa"/>
            <w:vAlign w:val="center"/>
          </w:tcPr>
          <w:p w14:paraId="558DE43C" w14:textId="77777777" w:rsidR="000F3AAA" w:rsidRDefault="00000000">
            <w:pPr>
              <w:spacing w:after="0" w:line="240" w:lineRule="auto"/>
              <w:jc w:val="center"/>
            </w:pPr>
            <w:r>
              <w:t>11.187,50*</w:t>
            </w:r>
          </w:p>
        </w:tc>
        <w:tc>
          <w:tcPr>
            <w:tcW w:w="1814" w:type="dxa"/>
            <w:vAlign w:val="center"/>
          </w:tcPr>
          <w:p w14:paraId="3F79B1EE" w14:textId="77777777" w:rsidR="000F3AAA" w:rsidRDefault="00000000">
            <w:pPr>
              <w:spacing w:after="0" w:line="240" w:lineRule="auto"/>
              <w:jc w:val="center"/>
            </w:pPr>
            <w:r>
              <w:t>8.100*</w:t>
            </w:r>
          </w:p>
        </w:tc>
        <w:tc>
          <w:tcPr>
            <w:tcW w:w="1814" w:type="dxa"/>
            <w:vAlign w:val="center"/>
          </w:tcPr>
          <w:p w14:paraId="3AABD306" w14:textId="77777777" w:rsidR="000F3AAA" w:rsidRDefault="00000000">
            <w:pPr>
              <w:spacing w:after="0" w:line="240" w:lineRule="auto"/>
              <w:jc w:val="center"/>
            </w:pPr>
            <w:r>
              <w:t>Chọn median = 8.100 sau khi coi -2.000 là lỗi; mean bị kéo bởi 30.000</w:t>
            </w:r>
          </w:p>
        </w:tc>
      </w:tr>
      <w:tr w:rsidR="000F3AAA" w14:paraId="6987A4F4" w14:textId="77777777">
        <w:trPr>
          <w:jc w:val="center"/>
        </w:trPr>
        <w:tc>
          <w:tcPr>
            <w:tcW w:w="1814" w:type="dxa"/>
            <w:vAlign w:val="center"/>
          </w:tcPr>
          <w:p w14:paraId="52083ED1" w14:textId="77777777" w:rsidR="000F3AAA" w:rsidRDefault="00000000">
            <w:pPr>
              <w:spacing w:after="0" w:line="240" w:lineRule="auto"/>
              <w:jc w:val="center"/>
            </w:pPr>
            <w:r>
              <w:t>Điểm</w:t>
            </w:r>
          </w:p>
        </w:tc>
        <w:tc>
          <w:tcPr>
            <w:tcW w:w="1814" w:type="dxa"/>
            <w:vAlign w:val="center"/>
          </w:tcPr>
          <w:p w14:paraId="215EAEC5" w14:textId="77777777" w:rsidR="000F3AAA" w:rsidRDefault="00000000">
            <w:pPr>
              <w:spacing w:after="0" w:line="240" w:lineRule="auto"/>
              <w:jc w:val="center"/>
            </w:pPr>
            <w:r>
              <w:t>ID=9</w:t>
            </w:r>
          </w:p>
        </w:tc>
        <w:tc>
          <w:tcPr>
            <w:tcW w:w="1814" w:type="dxa"/>
            <w:vAlign w:val="center"/>
          </w:tcPr>
          <w:p w14:paraId="4863830C" w14:textId="77777777" w:rsidR="000F3AAA" w:rsidRDefault="00000000">
            <w:pPr>
              <w:spacing w:after="0" w:line="240" w:lineRule="auto"/>
              <w:jc w:val="center"/>
            </w:pPr>
            <w:r>
              <w:t>7,76</w:t>
            </w:r>
          </w:p>
        </w:tc>
        <w:tc>
          <w:tcPr>
            <w:tcW w:w="1814" w:type="dxa"/>
            <w:vAlign w:val="center"/>
          </w:tcPr>
          <w:p w14:paraId="2CA74824" w14:textId="77777777" w:rsidR="000F3AAA" w:rsidRDefault="00000000">
            <w:pPr>
              <w:spacing w:after="0" w:line="240" w:lineRule="auto"/>
              <w:jc w:val="center"/>
            </w:pPr>
            <w:r>
              <w:t>7,80</w:t>
            </w:r>
          </w:p>
        </w:tc>
        <w:tc>
          <w:tcPr>
            <w:tcW w:w="1814" w:type="dxa"/>
            <w:vAlign w:val="center"/>
          </w:tcPr>
          <w:p w14:paraId="28874C52" w14:textId="77777777" w:rsidR="000F3AAA" w:rsidRDefault="00000000">
            <w:pPr>
              <w:spacing w:after="0" w:line="240" w:lineRule="auto"/>
              <w:jc w:val="center"/>
            </w:pPr>
            <w:r>
              <w:t>Hai cách gần nhau; chọn median = 7,80</w:t>
            </w:r>
          </w:p>
        </w:tc>
      </w:tr>
    </w:tbl>
    <w:p w14:paraId="13D00334" w14:textId="77777777" w:rsidR="000F3AAA" w:rsidRDefault="00000000">
      <w:pPr>
        <w:ind w:firstLine="567"/>
        <w:jc w:val="both"/>
      </w:pPr>
      <w:r>
        <w:t>(*) Với Lương, trước khi tính giá trị điền cần xử lý -2.000 là giá trị sai miền. Trên 8 mức lương dương hợp lệ, mean = 11.187,50 và median = 8.100. Do 30.000 là giá trị lớn, median được chọn để giảm ảnh hưởng của outlier.</w:t>
      </w:r>
    </w:p>
    <w:p w14:paraId="2E179E36" w14:textId="77777777" w:rsidR="000F3AAA" w:rsidRDefault="00000000">
      <w:pPr>
        <w:ind w:firstLine="567"/>
        <w:jc w:val="both"/>
      </w:pPr>
      <w:r>
        <w:t>Kết quả tiền xử lý được dùng ở các bước sau: Tuổi(ID=6)=30; Lương(ID=2)=8.100; Lương(ID=5)=-2.000 được xem là lỗi và thay bằng 8.100; Điểm(ID=9)=7,80.</w:t>
      </w:r>
    </w:p>
    <w:p w14:paraId="5B1D398F" w14:textId="6FE44702" w:rsidR="000F3AAA" w:rsidRDefault="00000000">
      <w:pPr>
        <w:keepNext/>
        <w:spacing w:before="160" w:after="80"/>
      </w:pPr>
      <w:r>
        <w:rPr>
          <w:b/>
        </w:rPr>
        <w:lastRenderedPageBreak/>
        <w:t>Câu hỏi 7 - Data Quality</w:t>
      </w:r>
    </w:p>
    <w:p w14:paraId="0B3608C8" w14:textId="77777777" w:rsidR="000F3AAA" w:rsidRDefault="00000000">
      <w:pPr>
        <w:ind w:firstLine="567"/>
        <w:jc w:val="both"/>
      </w:pPr>
      <w:r>
        <w:t>Giá trị không hợp lý rõ nhất là Lương = -2.000 tại ID=5 vì lương trong ngữ cảnh này không nên âm. Cách xử lý phù hợp là đối chiếu nguồn dữ liệu; nếu không thể xác minh, đổi thành missing và điền bằng median của các mức lương hợp lệ. Ngoài ra, ba ô “?” là dữ liệu thiếu chứ không phải một giá trị thực. Các giá trị Tuổi 22-50 và Điểm 6,0-9,5 đều nằm trong miền hợp lý theo dữ liệu bài toán.</w:t>
      </w:r>
    </w:p>
    <w:p w14:paraId="32FB8E5D" w14:textId="55F06EC2" w:rsidR="000F3AAA" w:rsidRDefault="00000000">
      <w:pPr>
        <w:keepNext/>
        <w:spacing w:before="160" w:after="80"/>
      </w:pPr>
      <w:r>
        <w:rPr>
          <w:b/>
        </w:rPr>
        <w:t>Câu hỏi 8 - Outlier Detection bằng IQR</w:t>
      </w:r>
    </w:p>
    <w:p w14:paraId="779157FA" w14:textId="77777777" w:rsidR="000F3AAA" w:rsidRDefault="00000000">
      <w:pPr>
        <w:ind w:firstLine="567"/>
        <w:jc w:val="both"/>
      </w:pPr>
      <w:r>
        <w:t>Trên dữ liệu Lương ban đầu: Q1=7.000, Q3=8.500, IQR=1.500. Hai ngưỡng là Q1-1,5×IQR=4.750 và Q3+1,5×IQR=10.750. Các giá trị bị gắn cờ gồm -2.000, 15.000 và 30.000.</w:t>
      </w:r>
    </w:p>
    <w:p w14:paraId="1DE91BFE" w14:textId="77777777" w:rsidR="000F3AAA" w:rsidRDefault="00000000">
      <w:pPr>
        <w:ind w:firstLine="567"/>
        <w:jc w:val="both"/>
      </w:pPr>
      <w:r>
        <w:t>Sau khi loại -2.000 khỏi phép phát hiện vì đây là lỗi dữ liệu, 8 mức lương dương cho Q1=7.600, Q3=10.125, IQR=2.525; ngưỡng trên=13.912,5. Khi đó 15.000 và 30.000 là outlier thống kê. Không nên tự động xóa: 15.000 và 30.000 vẫn có thể là lương thật; cần kiểm tra nghiệp vụ hoặc dùng phương pháp robust/winsorization khi cần.</w:t>
      </w:r>
    </w:p>
    <w:p w14:paraId="12E390A7" w14:textId="41E079F5" w:rsidR="000F3AAA" w:rsidRDefault="00000000">
      <w:pPr>
        <w:keepNext/>
        <w:spacing w:before="160" w:after="80"/>
      </w:pPr>
      <w:r>
        <w:rPr>
          <w:b/>
        </w:rPr>
        <w:t>Câu hỏi 9 - Normalization bằng Z-score</w:t>
      </w:r>
    </w:p>
    <w:p w14:paraId="3F31250B" w14:textId="77777777" w:rsidR="000F3AAA" w:rsidRDefault="00000000">
      <w:pPr>
        <w:ind w:firstLine="567"/>
        <w:jc w:val="both"/>
      </w:pPr>
      <w:r>
        <w:t>Công thức dùng theo Chương 2: z = (x - μ) / σ. Trước chuẩn hóa, báo cáo dùng bộ Lương đã xử lý missing và lỗi âm: [8000, 8100, 5000, 15000, 8100, 7000, 8500, 30000, 8200, 7800]. Với μ = 10.570 và σ (population) ≈ 6.908,70.</w:t>
      </w:r>
    </w:p>
    <w:tbl>
      <w:tblPr>
        <w:tblStyle w:val="TableGrid"/>
        <w:tblW w:w="0" w:type="auto"/>
        <w:jc w:val="center"/>
        <w:tblLook w:val="04A0" w:firstRow="1" w:lastRow="0" w:firstColumn="1" w:lastColumn="0" w:noHBand="0" w:noVBand="1"/>
      </w:tblPr>
      <w:tblGrid>
        <w:gridCol w:w="3024"/>
        <w:gridCol w:w="3024"/>
        <w:gridCol w:w="3024"/>
      </w:tblGrid>
      <w:tr w:rsidR="000F3AAA" w14:paraId="0D207F61" w14:textId="77777777">
        <w:trPr>
          <w:jc w:val="center"/>
        </w:trPr>
        <w:tc>
          <w:tcPr>
            <w:tcW w:w="3024" w:type="dxa"/>
            <w:shd w:val="clear" w:color="auto" w:fill="E7E6E6"/>
            <w:vAlign w:val="center"/>
          </w:tcPr>
          <w:p w14:paraId="5B66F0AF" w14:textId="77777777" w:rsidR="000F3AAA" w:rsidRDefault="00000000">
            <w:pPr>
              <w:spacing w:after="0" w:line="240" w:lineRule="auto"/>
              <w:jc w:val="center"/>
            </w:pPr>
            <w:r>
              <w:rPr>
                <w:b/>
              </w:rPr>
              <w:t>ID</w:t>
            </w:r>
          </w:p>
        </w:tc>
        <w:tc>
          <w:tcPr>
            <w:tcW w:w="3024" w:type="dxa"/>
            <w:shd w:val="clear" w:color="auto" w:fill="E7E6E6"/>
            <w:vAlign w:val="center"/>
          </w:tcPr>
          <w:p w14:paraId="172C53AD" w14:textId="77777777" w:rsidR="000F3AAA" w:rsidRDefault="00000000">
            <w:pPr>
              <w:spacing w:after="0" w:line="240" w:lineRule="auto"/>
              <w:jc w:val="center"/>
            </w:pPr>
            <w:r>
              <w:rPr>
                <w:b/>
              </w:rPr>
              <w:t>Lương sau xử lý</w:t>
            </w:r>
          </w:p>
        </w:tc>
        <w:tc>
          <w:tcPr>
            <w:tcW w:w="3024" w:type="dxa"/>
            <w:shd w:val="clear" w:color="auto" w:fill="E7E6E6"/>
            <w:vAlign w:val="center"/>
          </w:tcPr>
          <w:p w14:paraId="1A92CF1E" w14:textId="77777777" w:rsidR="000F3AAA" w:rsidRDefault="00000000">
            <w:pPr>
              <w:spacing w:after="0" w:line="240" w:lineRule="auto"/>
              <w:jc w:val="center"/>
            </w:pPr>
            <w:r>
              <w:rPr>
                <w:b/>
              </w:rPr>
              <w:t>Z-score</w:t>
            </w:r>
          </w:p>
        </w:tc>
      </w:tr>
      <w:tr w:rsidR="000F3AAA" w14:paraId="38949F1D" w14:textId="77777777">
        <w:trPr>
          <w:jc w:val="center"/>
        </w:trPr>
        <w:tc>
          <w:tcPr>
            <w:tcW w:w="3024" w:type="dxa"/>
            <w:vAlign w:val="center"/>
          </w:tcPr>
          <w:p w14:paraId="32C358AC" w14:textId="77777777" w:rsidR="000F3AAA" w:rsidRDefault="00000000">
            <w:pPr>
              <w:spacing w:after="0" w:line="240" w:lineRule="auto"/>
              <w:jc w:val="center"/>
            </w:pPr>
            <w:r>
              <w:t>1</w:t>
            </w:r>
          </w:p>
        </w:tc>
        <w:tc>
          <w:tcPr>
            <w:tcW w:w="3024" w:type="dxa"/>
            <w:vAlign w:val="center"/>
          </w:tcPr>
          <w:p w14:paraId="0B2D8D50" w14:textId="77777777" w:rsidR="000F3AAA" w:rsidRDefault="00000000">
            <w:pPr>
              <w:spacing w:after="0" w:line="240" w:lineRule="auto"/>
              <w:jc w:val="center"/>
            </w:pPr>
            <w:r>
              <w:t>8.000</w:t>
            </w:r>
          </w:p>
        </w:tc>
        <w:tc>
          <w:tcPr>
            <w:tcW w:w="3024" w:type="dxa"/>
            <w:vAlign w:val="center"/>
          </w:tcPr>
          <w:p w14:paraId="6D92ECD5" w14:textId="77777777" w:rsidR="000F3AAA" w:rsidRDefault="00000000">
            <w:pPr>
              <w:spacing w:after="0" w:line="240" w:lineRule="auto"/>
              <w:jc w:val="center"/>
            </w:pPr>
            <w:r>
              <w:t>-0.372</w:t>
            </w:r>
          </w:p>
        </w:tc>
      </w:tr>
      <w:tr w:rsidR="000F3AAA" w14:paraId="6FD7A20C" w14:textId="77777777">
        <w:trPr>
          <w:jc w:val="center"/>
        </w:trPr>
        <w:tc>
          <w:tcPr>
            <w:tcW w:w="3024" w:type="dxa"/>
            <w:vAlign w:val="center"/>
          </w:tcPr>
          <w:p w14:paraId="38A8FF91" w14:textId="77777777" w:rsidR="000F3AAA" w:rsidRDefault="00000000">
            <w:pPr>
              <w:spacing w:after="0" w:line="240" w:lineRule="auto"/>
              <w:jc w:val="center"/>
            </w:pPr>
            <w:r>
              <w:t>2</w:t>
            </w:r>
          </w:p>
        </w:tc>
        <w:tc>
          <w:tcPr>
            <w:tcW w:w="3024" w:type="dxa"/>
            <w:vAlign w:val="center"/>
          </w:tcPr>
          <w:p w14:paraId="466123F5" w14:textId="77777777" w:rsidR="000F3AAA" w:rsidRDefault="00000000">
            <w:pPr>
              <w:spacing w:after="0" w:line="240" w:lineRule="auto"/>
              <w:jc w:val="center"/>
            </w:pPr>
            <w:r>
              <w:t>8.100</w:t>
            </w:r>
          </w:p>
        </w:tc>
        <w:tc>
          <w:tcPr>
            <w:tcW w:w="3024" w:type="dxa"/>
            <w:vAlign w:val="center"/>
          </w:tcPr>
          <w:p w14:paraId="17AD5662" w14:textId="77777777" w:rsidR="000F3AAA" w:rsidRDefault="00000000">
            <w:pPr>
              <w:spacing w:after="0" w:line="240" w:lineRule="auto"/>
              <w:jc w:val="center"/>
            </w:pPr>
            <w:r>
              <w:t>-0.358</w:t>
            </w:r>
          </w:p>
        </w:tc>
      </w:tr>
      <w:tr w:rsidR="000F3AAA" w14:paraId="021F35B8" w14:textId="77777777">
        <w:trPr>
          <w:jc w:val="center"/>
        </w:trPr>
        <w:tc>
          <w:tcPr>
            <w:tcW w:w="3024" w:type="dxa"/>
            <w:vAlign w:val="center"/>
          </w:tcPr>
          <w:p w14:paraId="3E70AC42" w14:textId="77777777" w:rsidR="000F3AAA" w:rsidRDefault="00000000">
            <w:pPr>
              <w:spacing w:after="0" w:line="240" w:lineRule="auto"/>
              <w:jc w:val="center"/>
            </w:pPr>
            <w:r>
              <w:t>3</w:t>
            </w:r>
          </w:p>
        </w:tc>
        <w:tc>
          <w:tcPr>
            <w:tcW w:w="3024" w:type="dxa"/>
            <w:vAlign w:val="center"/>
          </w:tcPr>
          <w:p w14:paraId="038D2A3C" w14:textId="77777777" w:rsidR="000F3AAA" w:rsidRDefault="00000000">
            <w:pPr>
              <w:spacing w:after="0" w:line="240" w:lineRule="auto"/>
              <w:jc w:val="center"/>
            </w:pPr>
            <w:r>
              <w:t>5.000</w:t>
            </w:r>
          </w:p>
        </w:tc>
        <w:tc>
          <w:tcPr>
            <w:tcW w:w="3024" w:type="dxa"/>
            <w:vAlign w:val="center"/>
          </w:tcPr>
          <w:p w14:paraId="5999F37F" w14:textId="77777777" w:rsidR="000F3AAA" w:rsidRDefault="00000000">
            <w:pPr>
              <w:spacing w:after="0" w:line="240" w:lineRule="auto"/>
              <w:jc w:val="center"/>
            </w:pPr>
            <w:r>
              <w:t>-0.806</w:t>
            </w:r>
          </w:p>
        </w:tc>
      </w:tr>
      <w:tr w:rsidR="000F3AAA" w14:paraId="5BC2A7D1" w14:textId="77777777">
        <w:trPr>
          <w:jc w:val="center"/>
        </w:trPr>
        <w:tc>
          <w:tcPr>
            <w:tcW w:w="3024" w:type="dxa"/>
            <w:vAlign w:val="center"/>
          </w:tcPr>
          <w:p w14:paraId="025C7A83" w14:textId="77777777" w:rsidR="000F3AAA" w:rsidRDefault="00000000">
            <w:pPr>
              <w:spacing w:after="0" w:line="240" w:lineRule="auto"/>
              <w:jc w:val="center"/>
            </w:pPr>
            <w:r>
              <w:t>4</w:t>
            </w:r>
          </w:p>
        </w:tc>
        <w:tc>
          <w:tcPr>
            <w:tcW w:w="3024" w:type="dxa"/>
            <w:vAlign w:val="center"/>
          </w:tcPr>
          <w:p w14:paraId="30D49C94" w14:textId="77777777" w:rsidR="000F3AAA" w:rsidRDefault="00000000">
            <w:pPr>
              <w:spacing w:after="0" w:line="240" w:lineRule="auto"/>
              <w:jc w:val="center"/>
            </w:pPr>
            <w:r>
              <w:t>15.000</w:t>
            </w:r>
          </w:p>
        </w:tc>
        <w:tc>
          <w:tcPr>
            <w:tcW w:w="3024" w:type="dxa"/>
            <w:vAlign w:val="center"/>
          </w:tcPr>
          <w:p w14:paraId="6787B1F3" w14:textId="77777777" w:rsidR="000F3AAA" w:rsidRDefault="00000000">
            <w:pPr>
              <w:spacing w:after="0" w:line="240" w:lineRule="auto"/>
              <w:jc w:val="center"/>
            </w:pPr>
            <w:r>
              <w:t>0.641</w:t>
            </w:r>
          </w:p>
        </w:tc>
      </w:tr>
      <w:tr w:rsidR="000F3AAA" w14:paraId="2DAEC2FF" w14:textId="77777777">
        <w:trPr>
          <w:jc w:val="center"/>
        </w:trPr>
        <w:tc>
          <w:tcPr>
            <w:tcW w:w="3024" w:type="dxa"/>
            <w:vAlign w:val="center"/>
          </w:tcPr>
          <w:p w14:paraId="55ACF662" w14:textId="77777777" w:rsidR="000F3AAA" w:rsidRDefault="00000000">
            <w:pPr>
              <w:spacing w:after="0" w:line="240" w:lineRule="auto"/>
              <w:jc w:val="center"/>
            </w:pPr>
            <w:r>
              <w:t>5</w:t>
            </w:r>
          </w:p>
        </w:tc>
        <w:tc>
          <w:tcPr>
            <w:tcW w:w="3024" w:type="dxa"/>
            <w:vAlign w:val="center"/>
          </w:tcPr>
          <w:p w14:paraId="6774F84C" w14:textId="77777777" w:rsidR="000F3AAA" w:rsidRDefault="00000000">
            <w:pPr>
              <w:spacing w:after="0" w:line="240" w:lineRule="auto"/>
              <w:jc w:val="center"/>
            </w:pPr>
            <w:r>
              <w:t>8.100</w:t>
            </w:r>
          </w:p>
        </w:tc>
        <w:tc>
          <w:tcPr>
            <w:tcW w:w="3024" w:type="dxa"/>
            <w:vAlign w:val="center"/>
          </w:tcPr>
          <w:p w14:paraId="0D666EA1" w14:textId="77777777" w:rsidR="000F3AAA" w:rsidRDefault="00000000">
            <w:pPr>
              <w:spacing w:after="0" w:line="240" w:lineRule="auto"/>
              <w:jc w:val="center"/>
            </w:pPr>
            <w:r>
              <w:t>-0.358</w:t>
            </w:r>
          </w:p>
        </w:tc>
      </w:tr>
      <w:tr w:rsidR="000F3AAA" w14:paraId="393B5509" w14:textId="77777777">
        <w:trPr>
          <w:jc w:val="center"/>
        </w:trPr>
        <w:tc>
          <w:tcPr>
            <w:tcW w:w="3024" w:type="dxa"/>
            <w:vAlign w:val="center"/>
          </w:tcPr>
          <w:p w14:paraId="247B866E" w14:textId="77777777" w:rsidR="000F3AAA" w:rsidRDefault="00000000">
            <w:pPr>
              <w:spacing w:after="0" w:line="240" w:lineRule="auto"/>
              <w:jc w:val="center"/>
            </w:pPr>
            <w:r>
              <w:t>6</w:t>
            </w:r>
          </w:p>
        </w:tc>
        <w:tc>
          <w:tcPr>
            <w:tcW w:w="3024" w:type="dxa"/>
            <w:vAlign w:val="center"/>
          </w:tcPr>
          <w:p w14:paraId="31E102FA" w14:textId="77777777" w:rsidR="000F3AAA" w:rsidRDefault="00000000">
            <w:pPr>
              <w:spacing w:after="0" w:line="240" w:lineRule="auto"/>
              <w:jc w:val="center"/>
            </w:pPr>
            <w:r>
              <w:t>7.000</w:t>
            </w:r>
          </w:p>
        </w:tc>
        <w:tc>
          <w:tcPr>
            <w:tcW w:w="3024" w:type="dxa"/>
            <w:vAlign w:val="center"/>
          </w:tcPr>
          <w:p w14:paraId="203C0292" w14:textId="77777777" w:rsidR="000F3AAA" w:rsidRDefault="00000000">
            <w:pPr>
              <w:spacing w:after="0" w:line="240" w:lineRule="auto"/>
              <w:jc w:val="center"/>
            </w:pPr>
            <w:r>
              <w:t>-0.517</w:t>
            </w:r>
          </w:p>
        </w:tc>
      </w:tr>
      <w:tr w:rsidR="000F3AAA" w14:paraId="697FB590" w14:textId="77777777">
        <w:trPr>
          <w:jc w:val="center"/>
        </w:trPr>
        <w:tc>
          <w:tcPr>
            <w:tcW w:w="3024" w:type="dxa"/>
            <w:vAlign w:val="center"/>
          </w:tcPr>
          <w:p w14:paraId="343A0460" w14:textId="77777777" w:rsidR="000F3AAA" w:rsidRDefault="00000000">
            <w:pPr>
              <w:spacing w:after="0" w:line="240" w:lineRule="auto"/>
              <w:jc w:val="center"/>
            </w:pPr>
            <w:r>
              <w:t>7</w:t>
            </w:r>
          </w:p>
        </w:tc>
        <w:tc>
          <w:tcPr>
            <w:tcW w:w="3024" w:type="dxa"/>
            <w:vAlign w:val="center"/>
          </w:tcPr>
          <w:p w14:paraId="30C6A301" w14:textId="77777777" w:rsidR="000F3AAA" w:rsidRDefault="00000000">
            <w:pPr>
              <w:spacing w:after="0" w:line="240" w:lineRule="auto"/>
              <w:jc w:val="center"/>
            </w:pPr>
            <w:r>
              <w:t>8.500</w:t>
            </w:r>
          </w:p>
        </w:tc>
        <w:tc>
          <w:tcPr>
            <w:tcW w:w="3024" w:type="dxa"/>
            <w:vAlign w:val="center"/>
          </w:tcPr>
          <w:p w14:paraId="4F6825D1" w14:textId="77777777" w:rsidR="000F3AAA" w:rsidRDefault="00000000">
            <w:pPr>
              <w:spacing w:after="0" w:line="240" w:lineRule="auto"/>
              <w:jc w:val="center"/>
            </w:pPr>
            <w:r>
              <w:t>-0.300</w:t>
            </w:r>
          </w:p>
        </w:tc>
      </w:tr>
      <w:tr w:rsidR="000F3AAA" w14:paraId="060C9DDB" w14:textId="77777777">
        <w:trPr>
          <w:jc w:val="center"/>
        </w:trPr>
        <w:tc>
          <w:tcPr>
            <w:tcW w:w="3024" w:type="dxa"/>
            <w:vAlign w:val="center"/>
          </w:tcPr>
          <w:p w14:paraId="63655211" w14:textId="77777777" w:rsidR="000F3AAA" w:rsidRDefault="00000000">
            <w:pPr>
              <w:spacing w:after="0" w:line="240" w:lineRule="auto"/>
              <w:jc w:val="center"/>
            </w:pPr>
            <w:r>
              <w:t>8</w:t>
            </w:r>
          </w:p>
        </w:tc>
        <w:tc>
          <w:tcPr>
            <w:tcW w:w="3024" w:type="dxa"/>
            <w:vAlign w:val="center"/>
          </w:tcPr>
          <w:p w14:paraId="410A4093" w14:textId="77777777" w:rsidR="000F3AAA" w:rsidRDefault="00000000">
            <w:pPr>
              <w:spacing w:after="0" w:line="240" w:lineRule="auto"/>
              <w:jc w:val="center"/>
            </w:pPr>
            <w:r>
              <w:t>30.000</w:t>
            </w:r>
          </w:p>
        </w:tc>
        <w:tc>
          <w:tcPr>
            <w:tcW w:w="3024" w:type="dxa"/>
            <w:vAlign w:val="center"/>
          </w:tcPr>
          <w:p w14:paraId="415C1E8B" w14:textId="77777777" w:rsidR="000F3AAA" w:rsidRDefault="00000000">
            <w:pPr>
              <w:spacing w:after="0" w:line="240" w:lineRule="auto"/>
              <w:jc w:val="center"/>
            </w:pPr>
            <w:r>
              <w:t>2.812</w:t>
            </w:r>
          </w:p>
        </w:tc>
      </w:tr>
      <w:tr w:rsidR="000F3AAA" w14:paraId="2FD2DAD9" w14:textId="77777777">
        <w:trPr>
          <w:jc w:val="center"/>
        </w:trPr>
        <w:tc>
          <w:tcPr>
            <w:tcW w:w="3024" w:type="dxa"/>
            <w:vAlign w:val="center"/>
          </w:tcPr>
          <w:p w14:paraId="2D10887E" w14:textId="77777777" w:rsidR="000F3AAA" w:rsidRDefault="00000000">
            <w:pPr>
              <w:spacing w:after="0" w:line="240" w:lineRule="auto"/>
              <w:jc w:val="center"/>
            </w:pPr>
            <w:r>
              <w:t>9</w:t>
            </w:r>
          </w:p>
        </w:tc>
        <w:tc>
          <w:tcPr>
            <w:tcW w:w="3024" w:type="dxa"/>
            <w:vAlign w:val="center"/>
          </w:tcPr>
          <w:p w14:paraId="6E510A82" w14:textId="77777777" w:rsidR="000F3AAA" w:rsidRDefault="00000000">
            <w:pPr>
              <w:spacing w:after="0" w:line="240" w:lineRule="auto"/>
              <w:jc w:val="center"/>
            </w:pPr>
            <w:r>
              <w:t>8.200</w:t>
            </w:r>
          </w:p>
        </w:tc>
        <w:tc>
          <w:tcPr>
            <w:tcW w:w="3024" w:type="dxa"/>
            <w:vAlign w:val="center"/>
          </w:tcPr>
          <w:p w14:paraId="360D1B08" w14:textId="77777777" w:rsidR="000F3AAA" w:rsidRDefault="00000000">
            <w:pPr>
              <w:spacing w:after="0" w:line="240" w:lineRule="auto"/>
              <w:jc w:val="center"/>
            </w:pPr>
            <w:r>
              <w:t>-0.343</w:t>
            </w:r>
          </w:p>
        </w:tc>
      </w:tr>
      <w:tr w:rsidR="000F3AAA" w14:paraId="71B97633" w14:textId="77777777">
        <w:trPr>
          <w:jc w:val="center"/>
        </w:trPr>
        <w:tc>
          <w:tcPr>
            <w:tcW w:w="3024" w:type="dxa"/>
            <w:vAlign w:val="center"/>
          </w:tcPr>
          <w:p w14:paraId="4722819C" w14:textId="77777777" w:rsidR="000F3AAA" w:rsidRDefault="00000000">
            <w:pPr>
              <w:spacing w:after="0" w:line="240" w:lineRule="auto"/>
              <w:jc w:val="center"/>
            </w:pPr>
            <w:r>
              <w:t>10</w:t>
            </w:r>
          </w:p>
        </w:tc>
        <w:tc>
          <w:tcPr>
            <w:tcW w:w="3024" w:type="dxa"/>
            <w:vAlign w:val="center"/>
          </w:tcPr>
          <w:p w14:paraId="11D32227" w14:textId="77777777" w:rsidR="000F3AAA" w:rsidRDefault="00000000">
            <w:pPr>
              <w:spacing w:after="0" w:line="240" w:lineRule="auto"/>
              <w:jc w:val="center"/>
            </w:pPr>
            <w:r>
              <w:t>7.800</w:t>
            </w:r>
          </w:p>
        </w:tc>
        <w:tc>
          <w:tcPr>
            <w:tcW w:w="3024" w:type="dxa"/>
            <w:vAlign w:val="center"/>
          </w:tcPr>
          <w:p w14:paraId="6BD1FBE5" w14:textId="77777777" w:rsidR="000F3AAA" w:rsidRDefault="00000000">
            <w:pPr>
              <w:spacing w:after="0" w:line="240" w:lineRule="auto"/>
              <w:jc w:val="center"/>
            </w:pPr>
            <w:r>
              <w:t>-0.401</w:t>
            </w:r>
          </w:p>
        </w:tc>
      </w:tr>
    </w:tbl>
    <w:p w14:paraId="72F88606" w14:textId="77777777" w:rsidR="000F3AAA" w:rsidRDefault="00000000">
      <w:pPr>
        <w:ind w:firstLine="567"/>
        <w:jc w:val="both"/>
      </w:pPr>
      <w:r>
        <w:t>Sau chuẩn hóa, biến Lương được đưa về thang đo có trung bình xấp xỉ 0 và độ lệch chuẩn xấp xỉ 1. Thứ tự giữa các quan sát không đổi, nhưng khoảng cách được biểu diễn theo số độ lệch chuẩn. ID=8 có z≈2,812, cho thấy đây là điểm rất cao so với phần còn lại; kết quả cũng minh họa rằng Z-score nhạy với outlier.</w:t>
      </w:r>
    </w:p>
    <w:p w14:paraId="433A8BFD" w14:textId="2603469C" w:rsidR="000F3AAA" w:rsidRDefault="00000000">
      <w:pPr>
        <w:keepNext/>
        <w:spacing w:before="160" w:after="80"/>
      </w:pPr>
      <w:r>
        <w:rPr>
          <w:b/>
        </w:rPr>
        <w:lastRenderedPageBreak/>
        <w:t>Câu hỏi 10 - Encoding</w:t>
      </w:r>
    </w:p>
    <w:p w14:paraId="381953D5" w14:textId="77777777" w:rsidR="000F3AAA" w:rsidRDefault="00000000">
      <w:pPr>
        <w:ind w:firstLine="567"/>
        <w:jc w:val="both"/>
      </w:pPr>
      <w:r>
        <w:t>Giới tính được one-hot encoding thành hai cột Gender_Nam và Gender_Nữ. Mua hàng được binary encoding: Yes=1, No=0. Kết quả (giữ nguyên các biến số như dữ liệu gốc để minh họa riêng thao tác mã hóa):</w:t>
      </w:r>
    </w:p>
    <w:tbl>
      <w:tblPr>
        <w:tblStyle w:val="TableGrid"/>
        <w:tblW w:w="0" w:type="auto"/>
        <w:jc w:val="center"/>
        <w:tblLook w:val="04A0" w:firstRow="1" w:lastRow="0" w:firstColumn="1" w:lastColumn="0" w:noHBand="0" w:noVBand="1"/>
      </w:tblPr>
      <w:tblGrid>
        <w:gridCol w:w="1082"/>
        <w:gridCol w:w="1168"/>
        <w:gridCol w:w="1207"/>
        <w:gridCol w:w="1168"/>
        <w:gridCol w:w="1718"/>
        <w:gridCol w:w="1528"/>
        <w:gridCol w:w="1416"/>
      </w:tblGrid>
      <w:tr w:rsidR="000F3AAA" w14:paraId="2DBF4907" w14:textId="77777777">
        <w:trPr>
          <w:jc w:val="center"/>
        </w:trPr>
        <w:tc>
          <w:tcPr>
            <w:tcW w:w="1296" w:type="dxa"/>
            <w:shd w:val="clear" w:color="auto" w:fill="E7E6E6"/>
            <w:vAlign w:val="center"/>
          </w:tcPr>
          <w:p w14:paraId="3EB1F3F0" w14:textId="77777777" w:rsidR="000F3AAA" w:rsidRDefault="00000000">
            <w:pPr>
              <w:spacing w:after="0" w:line="240" w:lineRule="auto"/>
              <w:jc w:val="center"/>
            </w:pPr>
            <w:r>
              <w:rPr>
                <w:b/>
              </w:rPr>
              <w:t>ID</w:t>
            </w:r>
          </w:p>
        </w:tc>
        <w:tc>
          <w:tcPr>
            <w:tcW w:w="1296" w:type="dxa"/>
            <w:shd w:val="clear" w:color="auto" w:fill="E7E6E6"/>
            <w:vAlign w:val="center"/>
          </w:tcPr>
          <w:p w14:paraId="4BE804B2" w14:textId="77777777" w:rsidR="000F3AAA" w:rsidRDefault="00000000">
            <w:pPr>
              <w:spacing w:after="0" w:line="240" w:lineRule="auto"/>
              <w:jc w:val="center"/>
            </w:pPr>
            <w:r>
              <w:rPr>
                <w:b/>
              </w:rPr>
              <w:t>Tuổi</w:t>
            </w:r>
          </w:p>
        </w:tc>
        <w:tc>
          <w:tcPr>
            <w:tcW w:w="1296" w:type="dxa"/>
            <w:shd w:val="clear" w:color="auto" w:fill="E7E6E6"/>
            <w:vAlign w:val="center"/>
          </w:tcPr>
          <w:p w14:paraId="1F08F795" w14:textId="77777777" w:rsidR="000F3AAA" w:rsidRDefault="00000000">
            <w:pPr>
              <w:spacing w:after="0" w:line="240" w:lineRule="auto"/>
              <w:jc w:val="center"/>
            </w:pPr>
            <w:r>
              <w:rPr>
                <w:b/>
              </w:rPr>
              <w:t>Lương</w:t>
            </w:r>
          </w:p>
        </w:tc>
        <w:tc>
          <w:tcPr>
            <w:tcW w:w="1296" w:type="dxa"/>
            <w:shd w:val="clear" w:color="auto" w:fill="E7E6E6"/>
            <w:vAlign w:val="center"/>
          </w:tcPr>
          <w:p w14:paraId="360EDD94" w14:textId="77777777" w:rsidR="000F3AAA" w:rsidRDefault="00000000">
            <w:pPr>
              <w:spacing w:after="0" w:line="240" w:lineRule="auto"/>
              <w:jc w:val="center"/>
            </w:pPr>
            <w:r>
              <w:rPr>
                <w:b/>
              </w:rPr>
              <w:t>Điểm</w:t>
            </w:r>
          </w:p>
        </w:tc>
        <w:tc>
          <w:tcPr>
            <w:tcW w:w="1296" w:type="dxa"/>
            <w:shd w:val="clear" w:color="auto" w:fill="E7E6E6"/>
            <w:vAlign w:val="center"/>
          </w:tcPr>
          <w:p w14:paraId="7357576C" w14:textId="77777777" w:rsidR="000F3AAA" w:rsidRDefault="00000000">
            <w:pPr>
              <w:spacing w:after="0" w:line="240" w:lineRule="auto"/>
              <w:jc w:val="center"/>
            </w:pPr>
            <w:r>
              <w:rPr>
                <w:b/>
              </w:rPr>
              <w:t>Gender_Nam</w:t>
            </w:r>
          </w:p>
        </w:tc>
        <w:tc>
          <w:tcPr>
            <w:tcW w:w="1296" w:type="dxa"/>
            <w:shd w:val="clear" w:color="auto" w:fill="E7E6E6"/>
            <w:vAlign w:val="center"/>
          </w:tcPr>
          <w:p w14:paraId="78C1B035" w14:textId="77777777" w:rsidR="000F3AAA" w:rsidRDefault="00000000">
            <w:pPr>
              <w:spacing w:after="0" w:line="240" w:lineRule="auto"/>
              <w:jc w:val="center"/>
            </w:pPr>
            <w:r>
              <w:rPr>
                <w:b/>
              </w:rPr>
              <w:t>Gender_Nữ</w:t>
            </w:r>
          </w:p>
        </w:tc>
        <w:tc>
          <w:tcPr>
            <w:tcW w:w="1296" w:type="dxa"/>
            <w:shd w:val="clear" w:color="auto" w:fill="E7E6E6"/>
            <w:vAlign w:val="center"/>
          </w:tcPr>
          <w:p w14:paraId="3991E9B3" w14:textId="77777777" w:rsidR="000F3AAA" w:rsidRDefault="00000000">
            <w:pPr>
              <w:spacing w:after="0" w:line="240" w:lineRule="auto"/>
              <w:jc w:val="center"/>
            </w:pPr>
            <w:r>
              <w:rPr>
                <w:b/>
              </w:rPr>
              <w:t>Mua_hàng</w:t>
            </w:r>
          </w:p>
        </w:tc>
      </w:tr>
      <w:tr w:rsidR="000F3AAA" w14:paraId="3DCCA4E6" w14:textId="77777777">
        <w:trPr>
          <w:jc w:val="center"/>
        </w:trPr>
        <w:tc>
          <w:tcPr>
            <w:tcW w:w="1296" w:type="dxa"/>
            <w:vAlign w:val="center"/>
          </w:tcPr>
          <w:p w14:paraId="1E615295" w14:textId="77777777" w:rsidR="000F3AAA" w:rsidRDefault="00000000">
            <w:pPr>
              <w:spacing w:after="0" w:line="240" w:lineRule="auto"/>
              <w:jc w:val="center"/>
            </w:pPr>
            <w:r>
              <w:t>1</w:t>
            </w:r>
          </w:p>
        </w:tc>
        <w:tc>
          <w:tcPr>
            <w:tcW w:w="1296" w:type="dxa"/>
            <w:vAlign w:val="center"/>
          </w:tcPr>
          <w:p w14:paraId="16A9EB15" w14:textId="77777777" w:rsidR="000F3AAA" w:rsidRDefault="00000000">
            <w:pPr>
              <w:spacing w:after="0" w:line="240" w:lineRule="auto"/>
              <w:jc w:val="center"/>
            </w:pPr>
            <w:r>
              <w:t>25</w:t>
            </w:r>
          </w:p>
        </w:tc>
        <w:tc>
          <w:tcPr>
            <w:tcW w:w="1296" w:type="dxa"/>
            <w:vAlign w:val="center"/>
          </w:tcPr>
          <w:p w14:paraId="0FAC4D03" w14:textId="77777777" w:rsidR="000F3AAA" w:rsidRDefault="00000000">
            <w:pPr>
              <w:spacing w:after="0" w:line="240" w:lineRule="auto"/>
              <w:jc w:val="center"/>
            </w:pPr>
            <w:r>
              <w:t>8000</w:t>
            </w:r>
          </w:p>
        </w:tc>
        <w:tc>
          <w:tcPr>
            <w:tcW w:w="1296" w:type="dxa"/>
            <w:vAlign w:val="center"/>
          </w:tcPr>
          <w:p w14:paraId="60133166" w14:textId="77777777" w:rsidR="000F3AAA" w:rsidRDefault="00000000">
            <w:pPr>
              <w:spacing w:after="0" w:line="240" w:lineRule="auto"/>
              <w:jc w:val="center"/>
            </w:pPr>
            <w:r>
              <w:t>7.5</w:t>
            </w:r>
          </w:p>
        </w:tc>
        <w:tc>
          <w:tcPr>
            <w:tcW w:w="1296" w:type="dxa"/>
            <w:vAlign w:val="center"/>
          </w:tcPr>
          <w:p w14:paraId="5B5AF091" w14:textId="77777777" w:rsidR="000F3AAA" w:rsidRDefault="00000000">
            <w:pPr>
              <w:spacing w:after="0" w:line="240" w:lineRule="auto"/>
              <w:jc w:val="center"/>
            </w:pPr>
            <w:r>
              <w:t>1</w:t>
            </w:r>
          </w:p>
        </w:tc>
        <w:tc>
          <w:tcPr>
            <w:tcW w:w="1296" w:type="dxa"/>
            <w:vAlign w:val="center"/>
          </w:tcPr>
          <w:p w14:paraId="4ACBD4B3" w14:textId="77777777" w:rsidR="000F3AAA" w:rsidRDefault="00000000">
            <w:pPr>
              <w:spacing w:after="0" w:line="240" w:lineRule="auto"/>
              <w:jc w:val="center"/>
            </w:pPr>
            <w:r>
              <w:t>0</w:t>
            </w:r>
          </w:p>
        </w:tc>
        <w:tc>
          <w:tcPr>
            <w:tcW w:w="1296" w:type="dxa"/>
            <w:vAlign w:val="center"/>
          </w:tcPr>
          <w:p w14:paraId="08ABB1B2" w14:textId="77777777" w:rsidR="000F3AAA" w:rsidRDefault="00000000">
            <w:pPr>
              <w:spacing w:after="0" w:line="240" w:lineRule="auto"/>
              <w:jc w:val="center"/>
            </w:pPr>
            <w:r>
              <w:t>1</w:t>
            </w:r>
          </w:p>
        </w:tc>
      </w:tr>
      <w:tr w:rsidR="000F3AAA" w14:paraId="65C6B4C8" w14:textId="77777777">
        <w:trPr>
          <w:jc w:val="center"/>
        </w:trPr>
        <w:tc>
          <w:tcPr>
            <w:tcW w:w="1296" w:type="dxa"/>
            <w:vAlign w:val="center"/>
          </w:tcPr>
          <w:p w14:paraId="6EDEDDF9" w14:textId="77777777" w:rsidR="000F3AAA" w:rsidRDefault="00000000">
            <w:pPr>
              <w:spacing w:after="0" w:line="240" w:lineRule="auto"/>
              <w:jc w:val="center"/>
            </w:pPr>
            <w:r>
              <w:t>2</w:t>
            </w:r>
          </w:p>
        </w:tc>
        <w:tc>
          <w:tcPr>
            <w:tcW w:w="1296" w:type="dxa"/>
            <w:vAlign w:val="center"/>
          </w:tcPr>
          <w:p w14:paraId="76F6922A" w14:textId="77777777" w:rsidR="000F3AAA" w:rsidRDefault="00000000">
            <w:pPr>
              <w:spacing w:after="0" w:line="240" w:lineRule="auto"/>
              <w:jc w:val="center"/>
            </w:pPr>
            <w:r>
              <w:t>30</w:t>
            </w:r>
          </w:p>
        </w:tc>
        <w:tc>
          <w:tcPr>
            <w:tcW w:w="1296" w:type="dxa"/>
            <w:vAlign w:val="center"/>
          </w:tcPr>
          <w:p w14:paraId="6C524712" w14:textId="77777777" w:rsidR="000F3AAA" w:rsidRDefault="00000000">
            <w:pPr>
              <w:spacing w:after="0" w:line="240" w:lineRule="auto"/>
              <w:jc w:val="center"/>
            </w:pPr>
            <w:r>
              <w:t>Thiếu</w:t>
            </w:r>
          </w:p>
        </w:tc>
        <w:tc>
          <w:tcPr>
            <w:tcW w:w="1296" w:type="dxa"/>
            <w:vAlign w:val="center"/>
          </w:tcPr>
          <w:p w14:paraId="2B7D7A72" w14:textId="77777777" w:rsidR="000F3AAA" w:rsidRDefault="00000000">
            <w:pPr>
              <w:spacing w:after="0" w:line="240" w:lineRule="auto"/>
              <w:jc w:val="center"/>
            </w:pPr>
            <w:r>
              <w:t>8.0</w:t>
            </w:r>
          </w:p>
        </w:tc>
        <w:tc>
          <w:tcPr>
            <w:tcW w:w="1296" w:type="dxa"/>
            <w:vAlign w:val="center"/>
          </w:tcPr>
          <w:p w14:paraId="07CF3977" w14:textId="77777777" w:rsidR="000F3AAA" w:rsidRDefault="00000000">
            <w:pPr>
              <w:spacing w:after="0" w:line="240" w:lineRule="auto"/>
              <w:jc w:val="center"/>
            </w:pPr>
            <w:r>
              <w:t>0</w:t>
            </w:r>
          </w:p>
        </w:tc>
        <w:tc>
          <w:tcPr>
            <w:tcW w:w="1296" w:type="dxa"/>
            <w:vAlign w:val="center"/>
          </w:tcPr>
          <w:p w14:paraId="33DC39BC" w14:textId="77777777" w:rsidR="000F3AAA" w:rsidRDefault="00000000">
            <w:pPr>
              <w:spacing w:after="0" w:line="240" w:lineRule="auto"/>
              <w:jc w:val="center"/>
            </w:pPr>
            <w:r>
              <w:t>1</w:t>
            </w:r>
          </w:p>
        </w:tc>
        <w:tc>
          <w:tcPr>
            <w:tcW w:w="1296" w:type="dxa"/>
            <w:vAlign w:val="center"/>
          </w:tcPr>
          <w:p w14:paraId="229FC148" w14:textId="77777777" w:rsidR="000F3AAA" w:rsidRDefault="00000000">
            <w:pPr>
              <w:spacing w:after="0" w:line="240" w:lineRule="auto"/>
              <w:jc w:val="center"/>
            </w:pPr>
            <w:r>
              <w:t>0</w:t>
            </w:r>
          </w:p>
        </w:tc>
      </w:tr>
      <w:tr w:rsidR="000F3AAA" w14:paraId="07A865A5" w14:textId="77777777">
        <w:trPr>
          <w:jc w:val="center"/>
        </w:trPr>
        <w:tc>
          <w:tcPr>
            <w:tcW w:w="1296" w:type="dxa"/>
            <w:vAlign w:val="center"/>
          </w:tcPr>
          <w:p w14:paraId="13123D64" w14:textId="77777777" w:rsidR="000F3AAA" w:rsidRDefault="00000000">
            <w:pPr>
              <w:spacing w:after="0" w:line="240" w:lineRule="auto"/>
              <w:jc w:val="center"/>
            </w:pPr>
            <w:r>
              <w:t>3</w:t>
            </w:r>
          </w:p>
        </w:tc>
        <w:tc>
          <w:tcPr>
            <w:tcW w:w="1296" w:type="dxa"/>
            <w:vAlign w:val="center"/>
          </w:tcPr>
          <w:p w14:paraId="3DC9EBE9" w14:textId="77777777" w:rsidR="000F3AAA" w:rsidRDefault="00000000">
            <w:pPr>
              <w:spacing w:after="0" w:line="240" w:lineRule="auto"/>
              <w:jc w:val="center"/>
            </w:pPr>
            <w:r>
              <w:t>22</w:t>
            </w:r>
          </w:p>
        </w:tc>
        <w:tc>
          <w:tcPr>
            <w:tcW w:w="1296" w:type="dxa"/>
            <w:vAlign w:val="center"/>
          </w:tcPr>
          <w:p w14:paraId="066C2789" w14:textId="77777777" w:rsidR="000F3AAA" w:rsidRDefault="00000000">
            <w:pPr>
              <w:spacing w:after="0" w:line="240" w:lineRule="auto"/>
              <w:jc w:val="center"/>
            </w:pPr>
            <w:r>
              <w:t>5000</w:t>
            </w:r>
          </w:p>
        </w:tc>
        <w:tc>
          <w:tcPr>
            <w:tcW w:w="1296" w:type="dxa"/>
            <w:vAlign w:val="center"/>
          </w:tcPr>
          <w:p w14:paraId="7E3556BB" w14:textId="77777777" w:rsidR="000F3AAA" w:rsidRDefault="00000000">
            <w:pPr>
              <w:spacing w:after="0" w:line="240" w:lineRule="auto"/>
              <w:jc w:val="center"/>
            </w:pPr>
            <w:r>
              <w:t>6.5</w:t>
            </w:r>
          </w:p>
        </w:tc>
        <w:tc>
          <w:tcPr>
            <w:tcW w:w="1296" w:type="dxa"/>
            <w:vAlign w:val="center"/>
          </w:tcPr>
          <w:p w14:paraId="5F4D4B54" w14:textId="77777777" w:rsidR="000F3AAA" w:rsidRDefault="00000000">
            <w:pPr>
              <w:spacing w:after="0" w:line="240" w:lineRule="auto"/>
              <w:jc w:val="center"/>
            </w:pPr>
            <w:r>
              <w:t>1</w:t>
            </w:r>
          </w:p>
        </w:tc>
        <w:tc>
          <w:tcPr>
            <w:tcW w:w="1296" w:type="dxa"/>
            <w:vAlign w:val="center"/>
          </w:tcPr>
          <w:p w14:paraId="334FB80C" w14:textId="77777777" w:rsidR="000F3AAA" w:rsidRDefault="00000000">
            <w:pPr>
              <w:spacing w:after="0" w:line="240" w:lineRule="auto"/>
              <w:jc w:val="center"/>
            </w:pPr>
            <w:r>
              <w:t>0</w:t>
            </w:r>
          </w:p>
        </w:tc>
        <w:tc>
          <w:tcPr>
            <w:tcW w:w="1296" w:type="dxa"/>
            <w:vAlign w:val="center"/>
          </w:tcPr>
          <w:p w14:paraId="145478BB" w14:textId="77777777" w:rsidR="000F3AAA" w:rsidRDefault="00000000">
            <w:pPr>
              <w:spacing w:after="0" w:line="240" w:lineRule="auto"/>
              <w:jc w:val="center"/>
            </w:pPr>
            <w:r>
              <w:t>1</w:t>
            </w:r>
          </w:p>
        </w:tc>
      </w:tr>
      <w:tr w:rsidR="000F3AAA" w14:paraId="7D5E3D26" w14:textId="77777777">
        <w:trPr>
          <w:jc w:val="center"/>
        </w:trPr>
        <w:tc>
          <w:tcPr>
            <w:tcW w:w="1296" w:type="dxa"/>
            <w:vAlign w:val="center"/>
          </w:tcPr>
          <w:p w14:paraId="625017E6" w14:textId="77777777" w:rsidR="000F3AAA" w:rsidRDefault="00000000">
            <w:pPr>
              <w:spacing w:after="0" w:line="240" w:lineRule="auto"/>
              <w:jc w:val="center"/>
            </w:pPr>
            <w:r>
              <w:t>4</w:t>
            </w:r>
          </w:p>
        </w:tc>
        <w:tc>
          <w:tcPr>
            <w:tcW w:w="1296" w:type="dxa"/>
            <w:vAlign w:val="center"/>
          </w:tcPr>
          <w:p w14:paraId="35B1ABCC" w14:textId="77777777" w:rsidR="000F3AAA" w:rsidRDefault="00000000">
            <w:pPr>
              <w:spacing w:after="0" w:line="240" w:lineRule="auto"/>
              <w:jc w:val="center"/>
            </w:pPr>
            <w:r>
              <w:t>40</w:t>
            </w:r>
          </w:p>
        </w:tc>
        <w:tc>
          <w:tcPr>
            <w:tcW w:w="1296" w:type="dxa"/>
            <w:vAlign w:val="center"/>
          </w:tcPr>
          <w:p w14:paraId="7C187165" w14:textId="77777777" w:rsidR="000F3AAA" w:rsidRDefault="00000000">
            <w:pPr>
              <w:spacing w:after="0" w:line="240" w:lineRule="auto"/>
              <w:jc w:val="center"/>
            </w:pPr>
            <w:r>
              <w:t>15000</w:t>
            </w:r>
          </w:p>
        </w:tc>
        <w:tc>
          <w:tcPr>
            <w:tcW w:w="1296" w:type="dxa"/>
            <w:vAlign w:val="center"/>
          </w:tcPr>
          <w:p w14:paraId="50C32A0C" w14:textId="77777777" w:rsidR="000F3AAA" w:rsidRDefault="00000000">
            <w:pPr>
              <w:spacing w:after="0" w:line="240" w:lineRule="auto"/>
              <w:jc w:val="center"/>
            </w:pPr>
            <w:r>
              <w:t>9.0</w:t>
            </w:r>
          </w:p>
        </w:tc>
        <w:tc>
          <w:tcPr>
            <w:tcW w:w="1296" w:type="dxa"/>
            <w:vAlign w:val="center"/>
          </w:tcPr>
          <w:p w14:paraId="6A310006" w14:textId="77777777" w:rsidR="000F3AAA" w:rsidRDefault="00000000">
            <w:pPr>
              <w:spacing w:after="0" w:line="240" w:lineRule="auto"/>
              <w:jc w:val="center"/>
            </w:pPr>
            <w:r>
              <w:t>0</w:t>
            </w:r>
          </w:p>
        </w:tc>
        <w:tc>
          <w:tcPr>
            <w:tcW w:w="1296" w:type="dxa"/>
            <w:vAlign w:val="center"/>
          </w:tcPr>
          <w:p w14:paraId="74DAD512" w14:textId="77777777" w:rsidR="000F3AAA" w:rsidRDefault="00000000">
            <w:pPr>
              <w:spacing w:after="0" w:line="240" w:lineRule="auto"/>
              <w:jc w:val="center"/>
            </w:pPr>
            <w:r>
              <w:t>1</w:t>
            </w:r>
          </w:p>
        </w:tc>
        <w:tc>
          <w:tcPr>
            <w:tcW w:w="1296" w:type="dxa"/>
            <w:vAlign w:val="center"/>
          </w:tcPr>
          <w:p w14:paraId="0A2D0D27" w14:textId="77777777" w:rsidR="000F3AAA" w:rsidRDefault="00000000">
            <w:pPr>
              <w:spacing w:after="0" w:line="240" w:lineRule="auto"/>
              <w:jc w:val="center"/>
            </w:pPr>
            <w:r>
              <w:t>1</w:t>
            </w:r>
          </w:p>
        </w:tc>
      </w:tr>
      <w:tr w:rsidR="000F3AAA" w14:paraId="1DC834ED" w14:textId="77777777">
        <w:trPr>
          <w:jc w:val="center"/>
        </w:trPr>
        <w:tc>
          <w:tcPr>
            <w:tcW w:w="1296" w:type="dxa"/>
            <w:vAlign w:val="center"/>
          </w:tcPr>
          <w:p w14:paraId="235CCC8C" w14:textId="77777777" w:rsidR="000F3AAA" w:rsidRDefault="00000000">
            <w:pPr>
              <w:spacing w:after="0" w:line="240" w:lineRule="auto"/>
              <w:jc w:val="center"/>
            </w:pPr>
            <w:r>
              <w:t>5</w:t>
            </w:r>
          </w:p>
        </w:tc>
        <w:tc>
          <w:tcPr>
            <w:tcW w:w="1296" w:type="dxa"/>
            <w:vAlign w:val="center"/>
          </w:tcPr>
          <w:p w14:paraId="3A1FE682" w14:textId="77777777" w:rsidR="000F3AAA" w:rsidRDefault="00000000">
            <w:pPr>
              <w:spacing w:after="0" w:line="240" w:lineRule="auto"/>
              <w:jc w:val="center"/>
            </w:pPr>
            <w:r>
              <w:t>35</w:t>
            </w:r>
          </w:p>
        </w:tc>
        <w:tc>
          <w:tcPr>
            <w:tcW w:w="1296" w:type="dxa"/>
            <w:vAlign w:val="center"/>
          </w:tcPr>
          <w:p w14:paraId="74DAE649" w14:textId="77777777" w:rsidR="000F3AAA" w:rsidRDefault="00000000">
            <w:pPr>
              <w:spacing w:after="0" w:line="240" w:lineRule="auto"/>
              <w:jc w:val="center"/>
            </w:pPr>
            <w:r>
              <w:t>-2000</w:t>
            </w:r>
          </w:p>
        </w:tc>
        <w:tc>
          <w:tcPr>
            <w:tcW w:w="1296" w:type="dxa"/>
            <w:vAlign w:val="center"/>
          </w:tcPr>
          <w:p w14:paraId="0CC16F4A" w14:textId="77777777" w:rsidR="000F3AAA" w:rsidRDefault="00000000">
            <w:pPr>
              <w:spacing w:after="0" w:line="240" w:lineRule="auto"/>
              <w:jc w:val="center"/>
            </w:pPr>
            <w:r>
              <w:t>7.0</w:t>
            </w:r>
          </w:p>
        </w:tc>
        <w:tc>
          <w:tcPr>
            <w:tcW w:w="1296" w:type="dxa"/>
            <w:vAlign w:val="center"/>
          </w:tcPr>
          <w:p w14:paraId="73D72B98" w14:textId="77777777" w:rsidR="000F3AAA" w:rsidRDefault="00000000">
            <w:pPr>
              <w:spacing w:after="0" w:line="240" w:lineRule="auto"/>
              <w:jc w:val="center"/>
            </w:pPr>
            <w:r>
              <w:t>1</w:t>
            </w:r>
          </w:p>
        </w:tc>
        <w:tc>
          <w:tcPr>
            <w:tcW w:w="1296" w:type="dxa"/>
            <w:vAlign w:val="center"/>
          </w:tcPr>
          <w:p w14:paraId="20B04B86" w14:textId="77777777" w:rsidR="000F3AAA" w:rsidRDefault="00000000">
            <w:pPr>
              <w:spacing w:after="0" w:line="240" w:lineRule="auto"/>
              <w:jc w:val="center"/>
            </w:pPr>
            <w:r>
              <w:t>0</w:t>
            </w:r>
          </w:p>
        </w:tc>
        <w:tc>
          <w:tcPr>
            <w:tcW w:w="1296" w:type="dxa"/>
            <w:vAlign w:val="center"/>
          </w:tcPr>
          <w:p w14:paraId="264E1D56" w14:textId="77777777" w:rsidR="000F3AAA" w:rsidRDefault="00000000">
            <w:pPr>
              <w:spacing w:after="0" w:line="240" w:lineRule="auto"/>
              <w:jc w:val="center"/>
            </w:pPr>
            <w:r>
              <w:t>0</w:t>
            </w:r>
          </w:p>
        </w:tc>
      </w:tr>
      <w:tr w:rsidR="000F3AAA" w14:paraId="4153FFEE" w14:textId="77777777">
        <w:trPr>
          <w:jc w:val="center"/>
        </w:trPr>
        <w:tc>
          <w:tcPr>
            <w:tcW w:w="1296" w:type="dxa"/>
            <w:vAlign w:val="center"/>
          </w:tcPr>
          <w:p w14:paraId="24A322EB" w14:textId="77777777" w:rsidR="000F3AAA" w:rsidRDefault="00000000">
            <w:pPr>
              <w:spacing w:after="0" w:line="240" w:lineRule="auto"/>
              <w:jc w:val="center"/>
            </w:pPr>
            <w:r>
              <w:t>6</w:t>
            </w:r>
          </w:p>
        </w:tc>
        <w:tc>
          <w:tcPr>
            <w:tcW w:w="1296" w:type="dxa"/>
            <w:vAlign w:val="center"/>
          </w:tcPr>
          <w:p w14:paraId="217F5B67" w14:textId="77777777" w:rsidR="000F3AAA" w:rsidRDefault="00000000">
            <w:pPr>
              <w:spacing w:after="0" w:line="240" w:lineRule="auto"/>
              <w:jc w:val="center"/>
            </w:pPr>
            <w:r>
              <w:t>Thiếu</w:t>
            </w:r>
          </w:p>
        </w:tc>
        <w:tc>
          <w:tcPr>
            <w:tcW w:w="1296" w:type="dxa"/>
            <w:vAlign w:val="center"/>
          </w:tcPr>
          <w:p w14:paraId="2DE24394" w14:textId="77777777" w:rsidR="000F3AAA" w:rsidRDefault="00000000">
            <w:pPr>
              <w:spacing w:after="0" w:line="240" w:lineRule="auto"/>
              <w:jc w:val="center"/>
            </w:pPr>
            <w:r>
              <w:t>7000</w:t>
            </w:r>
          </w:p>
        </w:tc>
        <w:tc>
          <w:tcPr>
            <w:tcW w:w="1296" w:type="dxa"/>
            <w:vAlign w:val="center"/>
          </w:tcPr>
          <w:p w14:paraId="5C475157" w14:textId="77777777" w:rsidR="000F3AAA" w:rsidRDefault="00000000">
            <w:pPr>
              <w:spacing w:after="0" w:line="240" w:lineRule="auto"/>
              <w:jc w:val="center"/>
            </w:pPr>
            <w:r>
              <w:t>6.0</w:t>
            </w:r>
          </w:p>
        </w:tc>
        <w:tc>
          <w:tcPr>
            <w:tcW w:w="1296" w:type="dxa"/>
            <w:vAlign w:val="center"/>
          </w:tcPr>
          <w:p w14:paraId="370868DF" w14:textId="77777777" w:rsidR="000F3AAA" w:rsidRDefault="00000000">
            <w:pPr>
              <w:spacing w:after="0" w:line="240" w:lineRule="auto"/>
              <w:jc w:val="center"/>
            </w:pPr>
            <w:r>
              <w:t>0</w:t>
            </w:r>
          </w:p>
        </w:tc>
        <w:tc>
          <w:tcPr>
            <w:tcW w:w="1296" w:type="dxa"/>
            <w:vAlign w:val="center"/>
          </w:tcPr>
          <w:p w14:paraId="58AC0CED" w14:textId="77777777" w:rsidR="000F3AAA" w:rsidRDefault="00000000">
            <w:pPr>
              <w:spacing w:after="0" w:line="240" w:lineRule="auto"/>
              <w:jc w:val="center"/>
            </w:pPr>
            <w:r>
              <w:t>1</w:t>
            </w:r>
          </w:p>
        </w:tc>
        <w:tc>
          <w:tcPr>
            <w:tcW w:w="1296" w:type="dxa"/>
            <w:vAlign w:val="center"/>
          </w:tcPr>
          <w:p w14:paraId="5B78B8BD" w14:textId="77777777" w:rsidR="000F3AAA" w:rsidRDefault="00000000">
            <w:pPr>
              <w:spacing w:after="0" w:line="240" w:lineRule="auto"/>
              <w:jc w:val="center"/>
            </w:pPr>
            <w:r>
              <w:t>1</w:t>
            </w:r>
          </w:p>
        </w:tc>
      </w:tr>
      <w:tr w:rsidR="000F3AAA" w14:paraId="18514126" w14:textId="77777777">
        <w:trPr>
          <w:jc w:val="center"/>
        </w:trPr>
        <w:tc>
          <w:tcPr>
            <w:tcW w:w="1296" w:type="dxa"/>
            <w:vAlign w:val="center"/>
          </w:tcPr>
          <w:p w14:paraId="4E8E1C0F" w14:textId="77777777" w:rsidR="000F3AAA" w:rsidRDefault="00000000">
            <w:pPr>
              <w:spacing w:after="0" w:line="240" w:lineRule="auto"/>
              <w:jc w:val="center"/>
            </w:pPr>
            <w:r>
              <w:t>7</w:t>
            </w:r>
          </w:p>
        </w:tc>
        <w:tc>
          <w:tcPr>
            <w:tcW w:w="1296" w:type="dxa"/>
            <w:vAlign w:val="center"/>
          </w:tcPr>
          <w:p w14:paraId="3CD75A0B" w14:textId="77777777" w:rsidR="000F3AAA" w:rsidRDefault="00000000">
            <w:pPr>
              <w:spacing w:after="0" w:line="240" w:lineRule="auto"/>
              <w:jc w:val="center"/>
            </w:pPr>
            <w:r>
              <w:t>29</w:t>
            </w:r>
          </w:p>
        </w:tc>
        <w:tc>
          <w:tcPr>
            <w:tcW w:w="1296" w:type="dxa"/>
            <w:vAlign w:val="center"/>
          </w:tcPr>
          <w:p w14:paraId="2CA635BC" w14:textId="77777777" w:rsidR="000F3AAA" w:rsidRDefault="00000000">
            <w:pPr>
              <w:spacing w:after="0" w:line="240" w:lineRule="auto"/>
              <w:jc w:val="center"/>
            </w:pPr>
            <w:r>
              <w:t>8500</w:t>
            </w:r>
          </w:p>
        </w:tc>
        <w:tc>
          <w:tcPr>
            <w:tcW w:w="1296" w:type="dxa"/>
            <w:vAlign w:val="center"/>
          </w:tcPr>
          <w:p w14:paraId="7F6829AF" w14:textId="77777777" w:rsidR="000F3AAA" w:rsidRDefault="00000000">
            <w:pPr>
              <w:spacing w:after="0" w:line="240" w:lineRule="auto"/>
              <w:jc w:val="center"/>
            </w:pPr>
            <w:r>
              <w:t>8.5</w:t>
            </w:r>
          </w:p>
        </w:tc>
        <w:tc>
          <w:tcPr>
            <w:tcW w:w="1296" w:type="dxa"/>
            <w:vAlign w:val="center"/>
          </w:tcPr>
          <w:p w14:paraId="5A142E36" w14:textId="77777777" w:rsidR="000F3AAA" w:rsidRDefault="00000000">
            <w:pPr>
              <w:spacing w:after="0" w:line="240" w:lineRule="auto"/>
              <w:jc w:val="center"/>
            </w:pPr>
            <w:r>
              <w:t>1</w:t>
            </w:r>
          </w:p>
        </w:tc>
        <w:tc>
          <w:tcPr>
            <w:tcW w:w="1296" w:type="dxa"/>
            <w:vAlign w:val="center"/>
          </w:tcPr>
          <w:p w14:paraId="533DAF66" w14:textId="77777777" w:rsidR="000F3AAA" w:rsidRDefault="00000000">
            <w:pPr>
              <w:spacing w:after="0" w:line="240" w:lineRule="auto"/>
              <w:jc w:val="center"/>
            </w:pPr>
            <w:r>
              <w:t>0</w:t>
            </w:r>
          </w:p>
        </w:tc>
        <w:tc>
          <w:tcPr>
            <w:tcW w:w="1296" w:type="dxa"/>
            <w:vAlign w:val="center"/>
          </w:tcPr>
          <w:p w14:paraId="007EB779" w14:textId="77777777" w:rsidR="000F3AAA" w:rsidRDefault="00000000">
            <w:pPr>
              <w:spacing w:after="0" w:line="240" w:lineRule="auto"/>
              <w:jc w:val="center"/>
            </w:pPr>
            <w:r>
              <w:t>1</w:t>
            </w:r>
          </w:p>
        </w:tc>
      </w:tr>
      <w:tr w:rsidR="000F3AAA" w14:paraId="14E3F618" w14:textId="77777777">
        <w:trPr>
          <w:jc w:val="center"/>
        </w:trPr>
        <w:tc>
          <w:tcPr>
            <w:tcW w:w="1296" w:type="dxa"/>
            <w:vAlign w:val="center"/>
          </w:tcPr>
          <w:p w14:paraId="003D1E62" w14:textId="77777777" w:rsidR="000F3AAA" w:rsidRDefault="00000000">
            <w:pPr>
              <w:spacing w:after="0" w:line="240" w:lineRule="auto"/>
              <w:jc w:val="center"/>
            </w:pPr>
            <w:r>
              <w:t>8</w:t>
            </w:r>
          </w:p>
        </w:tc>
        <w:tc>
          <w:tcPr>
            <w:tcW w:w="1296" w:type="dxa"/>
            <w:vAlign w:val="center"/>
          </w:tcPr>
          <w:p w14:paraId="43C350D5" w14:textId="77777777" w:rsidR="000F3AAA" w:rsidRDefault="00000000">
            <w:pPr>
              <w:spacing w:after="0" w:line="240" w:lineRule="auto"/>
              <w:jc w:val="center"/>
            </w:pPr>
            <w:r>
              <w:t>50</w:t>
            </w:r>
          </w:p>
        </w:tc>
        <w:tc>
          <w:tcPr>
            <w:tcW w:w="1296" w:type="dxa"/>
            <w:vAlign w:val="center"/>
          </w:tcPr>
          <w:p w14:paraId="3700D88E" w14:textId="77777777" w:rsidR="000F3AAA" w:rsidRDefault="00000000">
            <w:pPr>
              <w:spacing w:after="0" w:line="240" w:lineRule="auto"/>
              <w:jc w:val="center"/>
            </w:pPr>
            <w:r>
              <w:t>30000</w:t>
            </w:r>
          </w:p>
        </w:tc>
        <w:tc>
          <w:tcPr>
            <w:tcW w:w="1296" w:type="dxa"/>
            <w:vAlign w:val="center"/>
          </w:tcPr>
          <w:p w14:paraId="36808F9C" w14:textId="77777777" w:rsidR="000F3AAA" w:rsidRDefault="00000000">
            <w:pPr>
              <w:spacing w:after="0" w:line="240" w:lineRule="auto"/>
              <w:jc w:val="center"/>
            </w:pPr>
            <w:r>
              <w:t>9.5</w:t>
            </w:r>
          </w:p>
        </w:tc>
        <w:tc>
          <w:tcPr>
            <w:tcW w:w="1296" w:type="dxa"/>
            <w:vAlign w:val="center"/>
          </w:tcPr>
          <w:p w14:paraId="7D122D35" w14:textId="77777777" w:rsidR="000F3AAA" w:rsidRDefault="00000000">
            <w:pPr>
              <w:spacing w:after="0" w:line="240" w:lineRule="auto"/>
              <w:jc w:val="center"/>
            </w:pPr>
            <w:r>
              <w:t>0</w:t>
            </w:r>
          </w:p>
        </w:tc>
        <w:tc>
          <w:tcPr>
            <w:tcW w:w="1296" w:type="dxa"/>
            <w:vAlign w:val="center"/>
          </w:tcPr>
          <w:p w14:paraId="3D5D4CC8" w14:textId="77777777" w:rsidR="000F3AAA" w:rsidRDefault="00000000">
            <w:pPr>
              <w:spacing w:after="0" w:line="240" w:lineRule="auto"/>
              <w:jc w:val="center"/>
            </w:pPr>
            <w:r>
              <w:t>1</w:t>
            </w:r>
          </w:p>
        </w:tc>
        <w:tc>
          <w:tcPr>
            <w:tcW w:w="1296" w:type="dxa"/>
            <w:vAlign w:val="center"/>
          </w:tcPr>
          <w:p w14:paraId="3F575851" w14:textId="77777777" w:rsidR="000F3AAA" w:rsidRDefault="00000000">
            <w:pPr>
              <w:spacing w:after="0" w:line="240" w:lineRule="auto"/>
              <w:jc w:val="center"/>
            </w:pPr>
            <w:r>
              <w:t>1</w:t>
            </w:r>
          </w:p>
        </w:tc>
      </w:tr>
      <w:tr w:rsidR="000F3AAA" w14:paraId="74FB43F7" w14:textId="77777777">
        <w:trPr>
          <w:jc w:val="center"/>
        </w:trPr>
        <w:tc>
          <w:tcPr>
            <w:tcW w:w="1296" w:type="dxa"/>
            <w:vAlign w:val="center"/>
          </w:tcPr>
          <w:p w14:paraId="0864A1F5" w14:textId="77777777" w:rsidR="000F3AAA" w:rsidRDefault="00000000">
            <w:pPr>
              <w:spacing w:after="0" w:line="240" w:lineRule="auto"/>
              <w:jc w:val="center"/>
            </w:pPr>
            <w:r>
              <w:t>9</w:t>
            </w:r>
          </w:p>
        </w:tc>
        <w:tc>
          <w:tcPr>
            <w:tcW w:w="1296" w:type="dxa"/>
            <w:vAlign w:val="center"/>
          </w:tcPr>
          <w:p w14:paraId="17A5E011" w14:textId="77777777" w:rsidR="000F3AAA" w:rsidRDefault="00000000">
            <w:pPr>
              <w:spacing w:after="0" w:line="240" w:lineRule="auto"/>
              <w:jc w:val="center"/>
            </w:pPr>
            <w:r>
              <w:t>27</w:t>
            </w:r>
          </w:p>
        </w:tc>
        <w:tc>
          <w:tcPr>
            <w:tcW w:w="1296" w:type="dxa"/>
            <w:vAlign w:val="center"/>
          </w:tcPr>
          <w:p w14:paraId="51919828" w14:textId="77777777" w:rsidR="000F3AAA" w:rsidRDefault="00000000">
            <w:pPr>
              <w:spacing w:after="0" w:line="240" w:lineRule="auto"/>
              <w:jc w:val="center"/>
            </w:pPr>
            <w:r>
              <w:t>8200</w:t>
            </w:r>
          </w:p>
        </w:tc>
        <w:tc>
          <w:tcPr>
            <w:tcW w:w="1296" w:type="dxa"/>
            <w:vAlign w:val="center"/>
          </w:tcPr>
          <w:p w14:paraId="59872845" w14:textId="77777777" w:rsidR="000F3AAA" w:rsidRDefault="00000000">
            <w:pPr>
              <w:spacing w:after="0" w:line="240" w:lineRule="auto"/>
              <w:jc w:val="center"/>
            </w:pPr>
            <w:r>
              <w:t>Thiếu</w:t>
            </w:r>
          </w:p>
        </w:tc>
        <w:tc>
          <w:tcPr>
            <w:tcW w:w="1296" w:type="dxa"/>
            <w:vAlign w:val="center"/>
          </w:tcPr>
          <w:p w14:paraId="3120D4EE" w14:textId="77777777" w:rsidR="000F3AAA" w:rsidRDefault="00000000">
            <w:pPr>
              <w:spacing w:after="0" w:line="240" w:lineRule="auto"/>
              <w:jc w:val="center"/>
            </w:pPr>
            <w:r>
              <w:t>1</w:t>
            </w:r>
          </w:p>
        </w:tc>
        <w:tc>
          <w:tcPr>
            <w:tcW w:w="1296" w:type="dxa"/>
            <w:vAlign w:val="center"/>
          </w:tcPr>
          <w:p w14:paraId="53957D96" w14:textId="77777777" w:rsidR="000F3AAA" w:rsidRDefault="00000000">
            <w:pPr>
              <w:spacing w:after="0" w:line="240" w:lineRule="auto"/>
              <w:jc w:val="center"/>
            </w:pPr>
            <w:r>
              <w:t>0</w:t>
            </w:r>
          </w:p>
        </w:tc>
        <w:tc>
          <w:tcPr>
            <w:tcW w:w="1296" w:type="dxa"/>
            <w:vAlign w:val="center"/>
          </w:tcPr>
          <w:p w14:paraId="28FFB624" w14:textId="77777777" w:rsidR="000F3AAA" w:rsidRDefault="00000000">
            <w:pPr>
              <w:spacing w:after="0" w:line="240" w:lineRule="auto"/>
              <w:jc w:val="center"/>
            </w:pPr>
            <w:r>
              <w:t>0</w:t>
            </w:r>
          </w:p>
        </w:tc>
      </w:tr>
      <w:tr w:rsidR="000F3AAA" w14:paraId="237A3191" w14:textId="77777777">
        <w:trPr>
          <w:jc w:val="center"/>
        </w:trPr>
        <w:tc>
          <w:tcPr>
            <w:tcW w:w="1296" w:type="dxa"/>
            <w:vAlign w:val="center"/>
          </w:tcPr>
          <w:p w14:paraId="666B401B" w14:textId="77777777" w:rsidR="000F3AAA" w:rsidRDefault="00000000">
            <w:pPr>
              <w:spacing w:after="0" w:line="240" w:lineRule="auto"/>
              <w:jc w:val="center"/>
            </w:pPr>
            <w:r>
              <w:t>10</w:t>
            </w:r>
          </w:p>
        </w:tc>
        <w:tc>
          <w:tcPr>
            <w:tcW w:w="1296" w:type="dxa"/>
            <w:vAlign w:val="center"/>
          </w:tcPr>
          <w:p w14:paraId="3B8742DF" w14:textId="77777777" w:rsidR="000F3AAA" w:rsidRDefault="00000000">
            <w:pPr>
              <w:spacing w:after="0" w:line="240" w:lineRule="auto"/>
              <w:jc w:val="center"/>
            </w:pPr>
            <w:r>
              <w:t>31</w:t>
            </w:r>
          </w:p>
        </w:tc>
        <w:tc>
          <w:tcPr>
            <w:tcW w:w="1296" w:type="dxa"/>
            <w:vAlign w:val="center"/>
          </w:tcPr>
          <w:p w14:paraId="4F1D308A" w14:textId="77777777" w:rsidR="000F3AAA" w:rsidRDefault="00000000">
            <w:pPr>
              <w:spacing w:after="0" w:line="240" w:lineRule="auto"/>
              <w:jc w:val="center"/>
            </w:pPr>
            <w:r>
              <w:t>7800</w:t>
            </w:r>
          </w:p>
        </w:tc>
        <w:tc>
          <w:tcPr>
            <w:tcW w:w="1296" w:type="dxa"/>
            <w:vAlign w:val="center"/>
          </w:tcPr>
          <w:p w14:paraId="2DDBFB92" w14:textId="77777777" w:rsidR="000F3AAA" w:rsidRDefault="00000000">
            <w:pPr>
              <w:spacing w:after="0" w:line="240" w:lineRule="auto"/>
              <w:jc w:val="center"/>
            </w:pPr>
            <w:r>
              <w:t>7.8</w:t>
            </w:r>
          </w:p>
        </w:tc>
        <w:tc>
          <w:tcPr>
            <w:tcW w:w="1296" w:type="dxa"/>
            <w:vAlign w:val="center"/>
          </w:tcPr>
          <w:p w14:paraId="6B4ED6EB" w14:textId="77777777" w:rsidR="000F3AAA" w:rsidRDefault="00000000">
            <w:pPr>
              <w:spacing w:after="0" w:line="240" w:lineRule="auto"/>
              <w:jc w:val="center"/>
            </w:pPr>
            <w:r>
              <w:t>0</w:t>
            </w:r>
          </w:p>
        </w:tc>
        <w:tc>
          <w:tcPr>
            <w:tcW w:w="1296" w:type="dxa"/>
            <w:vAlign w:val="center"/>
          </w:tcPr>
          <w:p w14:paraId="4A97EF21" w14:textId="77777777" w:rsidR="000F3AAA" w:rsidRDefault="00000000">
            <w:pPr>
              <w:spacing w:after="0" w:line="240" w:lineRule="auto"/>
              <w:jc w:val="center"/>
            </w:pPr>
            <w:r>
              <w:t>1</w:t>
            </w:r>
          </w:p>
        </w:tc>
        <w:tc>
          <w:tcPr>
            <w:tcW w:w="1296" w:type="dxa"/>
            <w:vAlign w:val="center"/>
          </w:tcPr>
          <w:p w14:paraId="41BDA545" w14:textId="77777777" w:rsidR="000F3AAA" w:rsidRDefault="00000000">
            <w:pPr>
              <w:spacing w:after="0" w:line="240" w:lineRule="auto"/>
              <w:jc w:val="center"/>
            </w:pPr>
            <w:r>
              <w:t>1</w:t>
            </w:r>
          </w:p>
        </w:tc>
      </w:tr>
    </w:tbl>
    <w:p w14:paraId="21CC57ED" w14:textId="77777777" w:rsidR="000F3AAA" w:rsidRDefault="00000000">
      <w:pPr>
        <w:ind w:firstLine="567"/>
        <w:jc w:val="both"/>
      </w:pPr>
      <w:r>
        <w:t>Nếu dùng mô hình tuyến tính có hệ số chặn, có thể bỏ một trong hai cột one-hot để tránh đa cộng tuyến hoàn hảo (dummy variable trap). Với mô hình cây quyết định, giữ hai cột vẫn có thể chạy nhưng thường một cột nhị phân là đủ cho biến có hai mức.</w:t>
      </w:r>
    </w:p>
    <w:p w14:paraId="3755E72E" w14:textId="3C811EA8" w:rsidR="000F3AAA" w:rsidRDefault="00000000">
      <w:pPr>
        <w:keepNext/>
        <w:spacing w:before="160" w:after="80"/>
      </w:pPr>
      <w:r>
        <w:rPr>
          <w:b/>
        </w:rPr>
        <w:t>Câu hỏi 11 - Feature Selection</w:t>
      </w:r>
    </w:p>
    <w:tbl>
      <w:tblPr>
        <w:tblStyle w:val="TableGrid"/>
        <w:tblW w:w="0" w:type="auto"/>
        <w:jc w:val="center"/>
        <w:tblLook w:val="04A0" w:firstRow="1" w:lastRow="0" w:firstColumn="1" w:lastColumn="0" w:noHBand="0" w:noVBand="1"/>
      </w:tblPr>
      <w:tblGrid>
        <w:gridCol w:w="3024"/>
        <w:gridCol w:w="3024"/>
        <w:gridCol w:w="3024"/>
      </w:tblGrid>
      <w:tr w:rsidR="000F3AAA" w14:paraId="57C5B82F" w14:textId="77777777">
        <w:trPr>
          <w:jc w:val="center"/>
        </w:trPr>
        <w:tc>
          <w:tcPr>
            <w:tcW w:w="3024" w:type="dxa"/>
            <w:shd w:val="clear" w:color="auto" w:fill="E7E6E6"/>
            <w:vAlign w:val="center"/>
          </w:tcPr>
          <w:p w14:paraId="75929F82" w14:textId="77777777" w:rsidR="000F3AAA" w:rsidRDefault="00000000">
            <w:pPr>
              <w:spacing w:after="0" w:line="240" w:lineRule="auto"/>
              <w:jc w:val="center"/>
            </w:pPr>
            <w:r>
              <w:rPr>
                <w:b/>
              </w:rPr>
              <w:t>Thuộc tính</w:t>
            </w:r>
          </w:p>
        </w:tc>
        <w:tc>
          <w:tcPr>
            <w:tcW w:w="3024" w:type="dxa"/>
            <w:shd w:val="clear" w:color="auto" w:fill="E7E6E6"/>
            <w:vAlign w:val="center"/>
          </w:tcPr>
          <w:p w14:paraId="14FE293A" w14:textId="77777777" w:rsidR="000F3AAA" w:rsidRDefault="00000000">
            <w:pPr>
              <w:spacing w:after="0" w:line="240" w:lineRule="auto"/>
              <w:jc w:val="center"/>
            </w:pPr>
            <w:r>
              <w:rPr>
                <w:b/>
              </w:rPr>
              <w:t>Quyết định</w:t>
            </w:r>
          </w:p>
        </w:tc>
        <w:tc>
          <w:tcPr>
            <w:tcW w:w="3024" w:type="dxa"/>
            <w:shd w:val="clear" w:color="auto" w:fill="E7E6E6"/>
            <w:vAlign w:val="center"/>
          </w:tcPr>
          <w:p w14:paraId="7580583B" w14:textId="77777777" w:rsidR="000F3AAA" w:rsidRDefault="00000000">
            <w:pPr>
              <w:spacing w:after="0" w:line="240" w:lineRule="auto"/>
              <w:jc w:val="center"/>
            </w:pPr>
            <w:r>
              <w:rPr>
                <w:b/>
              </w:rPr>
              <w:t>Giải thích</w:t>
            </w:r>
          </w:p>
        </w:tc>
      </w:tr>
      <w:tr w:rsidR="000F3AAA" w14:paraId="592EB5AE" w14:textId="77777777">
        <w:trPr>
          <w:jc w:val="center"/>
        </w:trPr>
        <w:tc>
          <w:tcPr>
            <w:tcW w:w="3024" w:type="dxa"/>
            <w:vAlign w:val="center"/>
          </w:tcPr>
          <w:p w14:paraId="5737BA84" w14:textId="77777777" w:rsidR="000F3AAA" w:rsidRDefault="00000000">
            <w:pPr>
              <w:spacing w:after="0" w:line="240" w:lineRule="auto"/>
              <w:jc w:val="center"/>
            </w:pPr>
            <w:r>
              <w:t>ID</w:t>
            </w:r>
          </w:p>
        </w:tc>
        <w:tc>
          <w:tcPr>
            <w:tcW w:w="3024" w:type="dxa"/>
            <w:vAlign w:val="center"/>
          </w:tcPr>
          <w:p w14:paraId="0FFB32D2" w14:textId="77777777" w:rsidR="000F3AAA" w:rsidRDefault="00000000">
            <w:pPr>
              <w:spacing w:after="0" w:line="240" w:lineRule="auto"/>
              <w:jc w:val="center"/>
            </w:pPr>
            <w:r>
              <w:t>Loại khỏi đặc trưng</w:t>
            </w:r>
          </w:p>
        </w:tc>
        <w:tc>
          <w:tcPr>
            <w:tcW w:w="3024" w:type="dxa"/>
            <w:vAlign w:val="center"/>
          </w:tcPr>
          <w:p w14:paraId="32D9661A" w14:textId="77777777" w:rsidR="000F3AAA" w:rsidRDefault="00000000">
            <w:pPr>
              <w:spacing w:after="0" w:line="240" w:lineRule="auto"/>
              <w:jc w:val="center"/>
            </w:pPr>
            <w:r>
              <w:t>Chỉ là mã định danh, không mang ý nghĩa dự báo tự nhiên</w:t>
            </w:r>
          </w:p>
        </w:tc>
      </w:tr>
      <w:tr w:rsidR="000F3AAA" w14:paraId="41DF04CE" w14:textId="77777777">
        <w:trPr>
          <w:jc w:val="center"/>
        </w:trPr>
        <w:tc>
          <w:tcPr>
            <w:tcW w:w="3024" w:type="dxa"/>
            <w:vAlign w:val="center"/>
          </w:tcPr>
          <w:p w14:paraId="6FFCC3ED" w14:textId="77777777" w:rsidR="000F3AAA" w:rsidRDefault="00000000">
            <w:pPr>
              <w:spacing w:after="0" w:line="240" w:lineRule="auto"/>
              <w:jc w:val="center"/>
            </w:pPr>
            <w:r>
              <w:t>Tuổi</w:t>
            </w:r>
          </w:p>
        </w:tc>
        <w:tc>
          <w:tcPr>
            <w:tcW w:w="3024" w:type="dxa"/>
            <w:vAlign w:val="center"/>
          </w:tcPr>
          <w:p w14:paraId="4EF554A1" w14:textId="77777777" w:rsidR="000F3AAA" w:rsidRDefault="00000000">
            <w:pPr>
              <w:spacing w:after="0" w:line="240" w:lineRule="auto"/>
              <w:jc w:val="center"/>
            </w:pPr>
            <w:r>
              <w:t>Giữ</w:t>
            </w:r>
          </w:p>
        </w:tc>
        <w:tc>
          <w:tcPr>
            <w:tcW w:w="3024" w:type="dxa"/>
            <w:vAlign w:val="center"/>
          </w:tcPr>
          <w:p w14:paraId="34BC964E" w14:textId="77777777" w:rsidR="000F3AAA" w:rsidRDefault="00000000">
            <w:pPr>
              <w:spacing w:after="0" w:line="240" w:lineRule="auto"/>
              <w:jc w:val="center"/>
            </w:pPr>
            <w:r>
              <w:t>Có ý nghĩa nghiệp vụ; missing có thể điền median</w:t>
            </w:r>
          </w:p>
        </w:tc>
      </w:tr>
      <w:tr w:rsidR="000F3AAA" w14:paraId="4D8E3AD5" w14:textId="77777777">
        <w:trPr>
          <w:jc w:val="center"/>
        </w:trPr>
        <w:tc>
          <w:tcPr>
            <w:tcW w:w="3024" w:type="dxa"/>
            <w:vAlign w:val="center"/>
          </w:tcPr>
          <w:p w14:paraId="23C81DD7" w14:textId="77777777" w:rsidR="000F3AAA" w:rsidRDefault="00000000">
            <w:pPr>
              <w:spacing w:after="0" w:line="240" w:lineRule="auto"/>
              <w:jc w:val="center"/>
            </w:pPr>
            <w:r>
              <w:t>Lương</w:t>
            </w:r>
          </w:p>
        </w:tc>
        <w:tc>
          <w:tcPr>
            <w:tcW w:w="3024" w:type="dxa"/>
            <w:vAlign w:val="center"/>
          </w:tcPr>
          <w:p w14:paraId="4F2D9420" w14:textId="77777777" w:rsidR="000F3AAA" w:rsidRDefault="00000000">
            <w:pPr>
              <w:spacing w:after="0" w:line="240" w:lineRule="auto"/>
              <w:jc w:val="center"/>
            </w:pPr>
            <w:r>
              <w:t>Giữ sau làm sạch</w:t>
            </w:r>
          </w:p>
        </w:tc>
        <w:tc>
          <w:tcPr>
            <w:tcW w:w="3024" w:type="dxa"/>
            <w:vAlign w:val="center"/>
          </w:tcPr>
          <w:p w14:paraId="2298735B" w14:textId="77777777" w:rsidR="000F3AAA" w:rsidRDefault="00000000">
            <w:pPr>
              <w:spacing w:after="0" w:line="240" w:lineRule="auto"/>
              <w:jc w:val="center"/>
            </w:pPr>
            <w:r>
              <w:t>Có khả năng liên quan đến hành vi mua; phải xử lý lỗi âm/outlier</w:t>
            </w:r>
          </w:p>
        </w:tc>
      </w:tr>
      <w:tr w:rsidR="000F3AAA" w14:paraId="0C857BD4" w14:textId="77777777">
        <w:trPr>
          <w:jc w:val="center"/>
        </w:trPr>
        <w:tc>
          <w:tcPr>
            <w:tcW w:w="3024" w:type="dxa"/>
            <w:vAlign w:val="center"/>
          </w:tcPr>
          <w:p w14:paraId="6473CFE0" w14:textId="77777777" w:rsidR="000F3AAA" w:rsidRDefault="00000000">
            <w:pPr>
              <w:spacing w:after="0" w:line="240" w:lineRule="auto"/>
              <w:jc w:val="center"/>
            </w:pPr>
            <w:r>
              <w:t>Điểm</w:t>
            </w:r>
          </w:p>
        </w:tc>
        <w:tc>
          <w:tcPr>
            <w:tcW w:w="3024" w:type="dxa"/>
            <w:vAlign w:val="center"/>
          </w:tcPr>
          <w:p w14:paraId="49FA9DB0" w14:textId="77777777" w:rsidR="000F3AAA" w:rsidRDefault="00000000">
            <w:pPr>
              <w:spacing w:after="0" w:line="240" w:lineRule="auto"/>
              <w:jc w:val="center"/>
            </w:pPr>
            <w:r>
              <w:t>Giữ</w:t>
            </w:r>
          </w:p>
        </w:tc>
        <w:tc>
          <w:tcPr>
            <w:tcW w:w="3024" w:type="dxa"/>
            <w:vAlign w:val="center"/>
          </w:tcPr>
          <w:p w14:paraId="2E80568F" w14:textId="77777777" w:rsidR="000F3AAA" w:rsidRDefault="00000000">
            <w:pPr>
              <w:spacing w:after="0" w:line="240" w:lineRule="auto"/>
              <w:jc w:val="center"/>
            </w:pPr>
            <w:r>
              <w:t>Biến số đầy đủ sau khi điền missing</w:t>
            </w:r>
          </w:p>
        </w:tc>
      </w:tr>
      <w:tr w:rsidR="000F3AAA" w14:paraId="2EDAEA89" w14:textId="77777777">
        <w:trPr>
          <w:jc w:val="center"/>
        </w:trPr>
        <w:tc>
          <w:tcPr>
            <w:tcW w:w="3024" w:type="dxa"/>
            <w:vAlign w:val="center"/>
          </w:tcPr>
          <w:p w14:paraId="77EC1940" w14:textId="77777777" w:rsidR="000F3AAA" w:rsidRDefault="00000000">
            <w:pPr>
              <w:spacing w:after="0" w:line="240" w:lineRule="auto"/>
              <w:jc w:val="center"/>
            </w:pPr>
            <w:r>
              <w:t>Giới tính</w:t>
            </w:r>
          </w:p>
        </w:tc>
        <w:tc>
          <w:tcPr>
            <w:tcW w:w="3024" w:type="dxa"/>
            <w:vAlign w:val="center"/>
          </w:tcPr>
          <w:p w14:paraId="3791B705" w14:textId="77777777" w:rsidR="000F3AAA" w:rsidRDefault="00000000">
            <w:pPr>
              <w:spacing w:after="0" w:line="240" w:lineRule="auto"/>
              <w:jc w:val="center"/>
            </w:pPr>
            <w:r>
              <w:t>Giữ nếu phù hợp bài toán</w:t>
            </w:r>
          </w:p>
        </w:tc>
        <w:tc>
          <w:tcPr>
            <w:tcW w:w="3024" w:type="dxa"/>
            <w:vAlign w:val="center"/>
          </w:tcPr>
          <w:p w14:paraId="6C26FD93" w14:textId="77777777" w:rsidR="000F3AAA" w:rsidRDefault="00000000">
            <w:pPr>
              <w:spacing w:after="0" w:line="240" w:lineRule="auto"/>
              <w:jc w:val="center"/>
            </w:pPr>
            <w:r>
              <w:t>Biến danh mục; cần encoding</w:t>
            </w:r>
          </w:p>
        </w:tc>
      </w:tr>
      <w:tr w:rsidR="000F3AAA" w14:paraId="4E7595C2" w14:textId="77777777">
        <w:trPr>
          <w:jc w:val="center"/>
        </w:trPr>
        <w:tc>
          <w:tcPr>
            <w:tcW w:w="3024" w:type="dxa"/>
            <w:vAlign w:val="center"/>
          </w:tcPr>
          <w:p w14:paraId="1F64669C" w14:textId="77777777" w:rsidR="000F3AAA" w:rsidRDefault="00000000">
            <w:pPr>
              <w:spacing w:after="0" w:line="240" w:lineRule="auto"/>
              <w:jc w:val="center"/>
            </w:pPr>
            <w:r>
              <w:t>Mua hàng</w:t>
            </w:r>
          </w:p>
        </w:tc>
        <w:tc>
          <w:tcPr>
            <w:tcW w:w="3024" w:type="dxa"/>
            <w:vAlign w:val="center"/>
          </w:tcPr>
          <w:p w14:paraId="69C1242B" w14:textId="77777777" w:rsidR="000F3AAA" w:rsidRDefault="00000000">
            <w:pPr>
              <w:spacing w:after="0" w:line="240" w:lineRule="auto"/>
              <w:jc w:val="center"/>
            </w:pPr>
            <w:r>
              <w:t>Giữ làm target</w:t>
            </w:r>
          </w:p>
        </w:tc>
        <w:tc>
          <w:tcPr>
            <w:tcW w:w="3024" w:type="dxa"/>
            <w:vAlign w:val="center"/>
          </w:tcPr>
          <w:p w14:paraId="319579FC" w14:textId="77777777" w:rsidR="000F3AAA" w:rsidRDefault="00000000">
            <w:pPr>
              <w:spacing w:after="0" w:line="240" w:lineRule="auto"/>
              <w:jc w:val="center"/>
            </w:pPr>
            <w:r>
              <w:t>Biến đích Yes/No, không dùng làm input</w:t>
            </w:r>
          </w:p>
        </w:tc>
      </w:tr>
    </w:tbl>
    <w:p w14:paraId="0FFF0BD2" w14:textId="6BC47203" w:rsidR="000F3AAA" w:rsidRDefault="00000000">
      <w:pPr>
        <w:keepNext/>
        <w:spacing w:before="160" w:after="80"/>
      </w:pPr>
      <w:r>
        <w:rPr>
          <w:b/>
        </w:rPr>
        <w:t>Câu hỏi 12 - Data Reduction</w:t>
      </w:r>
    </w:p>
    <w:p w14:paraId="467530AF" w14:textId="77777777" w:rsidR="000F3AAA" w:rsidRDefault="00000000">
      <w:pPr>
        <w:ind w:firstLine="567"/>
        <w:jc w:val="both"/>
      </w:pPr>
      <w:r>
        <w:t xml:space="preserve">Phương pháp giảm chiều phù hợp nhất với dataset này là loại bỏ thuộc tính ID khỏi tập đặc trưng. Dataset rất nhỏ và chỉ có vài thuộc tính, vì vậy PCA chưa cần thiết và còn làm giảm khả năng diễn giải. PCA chỉ nên cân nhắc khi có nhiều biến số tương </w:t>
      </w:r>
      <w:r>
        <w:lastRenderedPageBreak/>
        <w:t>quan, số chiều lớn, đã xử lý missing và chuẩn hóa các thuộc tính số. Nếu dùng PCA, biến categorical phải được xử lý riêng hoặc mã hóa phù hợp trước đó.</w:t>
      </w:r>
    </w:p>
    <w:p w14:paraId="18D988A9" w14:textId="7400603E" w:rsidR="000F3AAA" w:rsidRDefault="00000000">
      <w:pPr>
        <w:keepNext/>
        <w:spacing w:before="160" w:after="80"/>
      </w:pPr>
      <w:r>
        <w:rPr>
          <w:b/>
        </w:rPr>
        <w:t>CÂU 2 - PHÂN TÍCH TẬP DỮ LIỆU TUỔI</w:t>
      </w:r>
    </w:p>
    <w:p w14:paraId="6C5C8220" w14:textId="77777777" w:rsidR="000F3AAA" w:rsidRDefault="00000000">
      <w:pPr>
        <w:ind w:firstLine="567"/>
        <w:jc w:val="both"/>
      </w:pPr>
      <w:r>
        <w:t>Tập dữ liệu có 27 giá trị đã sắp tăng: 13, 15, 16, 16, 19, 20, 20, 21, 22, 22, 25, 25, 25, 25, 30, 33, 33, 35, 35, 35, 35, 36, 40, 45, 46, 52, 70.</w:t>
      </w:r>
    </w:p>
    <w:p w14:paraId="33F8F173" w14:textId="73A67754" w:rsidR="000F3AAA" w:rsidRDefault="00000000">
      <w:pPr>
        <w:keepNext/>
        <w:spacing w:before="160" w:after="80"/>
      </w:pPr>
      <w:r>
        <w:rPr>
          <w:b/>
        </w:rPr>
        <w:t>a) Mean, Median, Mode</w:t>
      </w:r>
    </w:p>
    <w:p w14:paraId="70538AF0" w14:textId="77777777" w:rsidR="000F3AAA" w:rsidRDefault="00000000">
      <w:pPr>
        <w:ind w:firstLine="567"/>
        <w:jc w:val="both"/>
      </w:pPr>
      <w:r>
        <w:t>Mean = tổng các giá trị / 27 = 809 / 27 ≈ 29,96. Median là giá trị thứ 14 vì n=27, do đó Median=25. Hai giá trị xuất hiện nhiều nhất là 25 và 35 (mỗi giá trị 4 lần), nên tập dữ liệu là bimodal với Mode={25, 35}.</w:t>
      </w:r>
    </w:p>
    <w:p w14:paraId="500601F0" w14:textId="543CB984" w:rsidR="000F3AAA" w:rsidRDefault="00000000">
      <w:pPr>
        <w:keepNext/>
        <w:spacing w:before="160" w:after="80"/>
      </w:pPr>
      <w:r>
        <w:rPr>
          <w:b/>
        </w:rPr>
        <w:t>b) Tứ phân vị Q1 và Q3</w:t>
      </w:r>
    </w:p>
    <w:p w14:paraId="11852BA2" w14:textId="77777777" w:rsidR="000F3AAA" w:rsidRDefault="00000000">
      <w:pPr>
        <w:ind w:firstLine="567"/>
        <w:jc w:val="both"/>
      </w:pPr>
      <w:r>
        <w:t>Theo cách chia “median của nửa dưới/nửa trên” (không đưa median chung vào hai nửa): Q1 là trung vị của 13 giá trị đầu, tức giá trị thứ 7 = 20; Q3 là trung vị của 13 giá trị cuối, tức giá trị thứ 7 của nửa trên = 35. Do quy ước nội suy của phần mềm có thể khác, Q1 đôi khi được báo xấp xỉ 20,5; Q3 vẫn bằng 35. Báo cáo dùng Q1=20 và Q3=35 cho phần boxplot thủ công.</w:t>
      </w:r>
    </w:p>
    <w:p w14:paraId="3CE7985B" w14:textId="38A5DB4A" w:rsidR="000F3AAA" w:rsidRDefault="00000000">
      <w:pPr>
        <w:keepNext/>
        <w:spacing w:before="160" w:after="80"/>
      </w:pPr>
      <w:r>
        <w:rPr>
          <w:b/>
        </w:rPr>
        <w:t>c) Boxplot và nhận xét</w:t>
      </w:r>
    </w:p>
    <w:p w14:paraId="1BCC9EDF" w14:textId="77777777" w:rsidR="000F3AAA" w:rsidRDefault="00000000">
      <w:pPr>
        <w:ind w:firstLine="567"/>
        <w:jc w:val="both"/>
      </w:pPr>
      <w:r>
        <w:t>Năm số tóm tắt theo quy ước trên: Min=13, Q1=20, Median=25, Q3=35, Max=70. IQR=15. Ngưỡng trên theo IQR là 35+1,5×15=57,5, nên 70 là outlier; ngưỡng dưới là -2,5 nên không có outlier phía dưới. Phân phối có đuôi phải do các tuổi 45, 46, 52 và đặc biệt 70.</w:t>
      </w:r>
    </w:p>
    <w:p w14:paraId="13F79340" w14:textId="77777777" w:rsidR="000F3AAA" w:rsidRDefault="00000000">
      <w:r>
        <w:rPr>
          <w:noProof/>
        </w:rPr>
        <w:lastRenderedPageBreak/>
        <w:drawing>
          <wp:inline distT="0" distB="0" distL="0" distR="0" wp14:anchorId="0DDE3C65" wp14:editId="21BF962E">
            <wp:extent cx="5220000" cy="293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2_box.png"/>
                    <pic:cNvPicPr/>
                  </pic:nvPicPr>
                  <pic:blipFill>
                    <a:blip r:embed="rId12"/>
                    <a:stretch>
                      <a:fillRect/>
                    </a:stretch>
                  </pic:blipFill>
                  <pic:spPr>
                    <a:xfrm>
                      <a:off x="0" y="0"/>
                      <a:ext cx="5220000" cy="2936250"/>
                    </a:xfrm>
                    <a:prstGeom prst="rect">
                      <a:avLst/>
                    </a:prstGeom>
                  </pic:spPr>
                </pic:pic>
              </a:graphicData>
            </a:graphic>
          </wp:inline>
        </w:drawing>
      </w:r>
    </w:p>
    <w:p w14:paraId="1BD8C79B" w14:textId="77777777" w:rsidR="000F3AAA" w:rsidRDefault="00000000">
      <w:pPr>
        <w:jc w:val="center"/>
      </w:pPr>
      <w:r>
        <w:rPr>
          <w:i/>
        </w:rPr>
        <w:t>Hình 4. Boxplot tập dữ liệu tuổi ở Câu 2</w:t>
      </w:r>
    </w:p>
    <w:p w14:paraId="666E587A" w14:textId="4DDA73A8" w:rsidR="000F3AAA" w:rsidRDefault="00000000">
      <w:pPr>
        <w:keepNext/>
        <w:spacing w:before="160" w:after="80"/>
      </w:pPr>
      <w:r>
        <w:rPr>
          <w:b/>
        </w:rPr>
        <w:t>d) Rời rạc hóa với k=4</w:t>
      </w:r>
    </w:p>
    <w:p w14:paraId="324531FD" w14:textId="77777777" w:rsidR="000F3AAA" w:rsidRDefault="00000000">
      <w:pPr>
        <w:ind w:firstLine="567"/>
        <w:jc w:val="both"/>
      </w:pPr>
      <w:r>
        <w:t>Cách 1 - Chia đều khoảng giá trị (equal-width): Min=13, Max=70 nên độ rộng mỗi khoảng h=(70-13)/4=14,25.</w:t>
      </w:r>
    </w:p>
    <w:tbl>
      <w:tblPr>
        <w:tblStyle w:val="TableGrid"/>
        <w:tblW w:w="0" w:type="auto"/>
        <w:jc w:val="center"/>
        <w:tblLook w:val="04A0" w:firstRow="1" w:lastRow="0" w:firstColumn="1" w:lastColumn="0" w:noHBand="0" w:noVBand="1"/>
      </w:tblPr>
      <w:tblGrid>
        <w:gridCol w:w="3024"/>
        <w:gridCol w:w="3024"/>
        <w:gridCol w:w="3024"/>
      </w:tblGrid>
      <w:tr w:rsidR="000F3AAA" w14:paraId="65B0B082" w14:textId="77777777">
        <w:trPr>
          <w:jc w:val="center"/>
        </w:trPr>
        <w:tc>
          <w:tcPr>
            <w:tcW w:w="3024" w:type="dxa"/>
            <w:shd w:val="clear" w:color="auto" w:fill="E7E6E6"/>
            <w:vAlign w:val="center"/>
          </w:tcPr>
          <w:p w14:paraId="239B7F71" w14:textId="77777777" w:rsidR="000F3AAA" w:rsidRDefault="00000000">
            <w:pPr>
              <w:spacing w:after="0" w:line="240" w:lineRule="auto"/>
              <w:jc w:val="center"/>
            </w:pPr>
            <w:r>
              <w:rPr>
                <w:b/>
              </w:rPr>
              <w:t>Khoảng</w:t>
            </w:r>
          </w:p>
        </w:tc>
        <w:tc>
          <w:tcPr>
            <w:tcW w:w="3024" w:type="dxa"/>
            <w:shd w:val="clear" w:color="auto" w:fill="E7E6E6"/>
            <w:vAlign w:val="center"/>
          </w:tcPr>
          <w:p w14:paraId="1F74E54C" w14:textId="77777777" w:rsidR="000F3AAA" w:rsidRDefault="00000000">
            <w:pPr>
              <w:spacing w:after="0" w:line="240" w:lineRule="auto"/>
              <w:jc w:val="center"/>
            </w:pPr>
            <w:r>
              <w:rPr>
                <w:b/>
              </w:rPr>
              <w:t>Miền giá trị</w:t>
            </w:r>
          </w:p>
        </w:tc>
        <w:tc>
          <w:tcPr>
            <w:tcW w:w="3024" w:type="dxa"/>
            <w:shd w:val="clear" w:color="auto" w:fill="E7E6E6"/>
            <w:vAlign w:val="center"/>
          </w:tcPr>
          <w:p w14:paraId="628D66E1" w14:textId="77777777" w:rsidR="000F3AAA" w:rsidRDefault="00000000">
            <w:pPr>
              <w:spacing w:after="0" w:line="240" w:lineRule="auto"/>
              <w:jc w:val="center"/>
            </w:pPr>
            <w:r>
              <w:rPr>
                <w:b/>
              </w:rPr>
              <w:t>Số phần tử</w:t>
            </w:r>
          </w:p>
        </w:tc>
      </w:tr>
      <w:tr w:rsidR="000F3AAA" w14:paraId="2C3943EC" w14:textId="77777777">
        <w:trPr>
          <w:jc w:val="center"/>
        </w:trPr>
        <w:tc>
          <w:tcPr>
            <w:tcW w:w="3024" w:type="dxa"/>
            <w:vAlign w:val="center"/>
          </w:tcPr>
          <w:p w14:paraId="46706536" w14:textId="77777777" w:rsidR="000F3AAA" w:rsidRDefault="00000000">
            <w:pPr>
              <w:spacing w:after="0" w:line="240" w:lineRule="auto"/>
              <w:jc w:val="center"/>
            </w:pPr>
            <w:r>
              <w:t>B1</w:t>
            </w:r>
          </w:p>
        </w:tc>
        <w:tc>
          <w:tcPr>
            <w:tcW w:w="3024" w:type="dxa"/>
            <w:vAlign w:val="center"/>
          </w:tcPr>
          <w:p w14:paraId="60E7975D" w14:textId="77777777" w:rsidR="000F3AAA" w:rsidRDefault="00000000">
            <w:pPr>
              <w:spacing w:after="0" w:line="240" w:lineRule="auto"/>
              <w:jc w:val="center"/>
            </w:pPr>
            <w:r>
              <w:t>[13; 27,25]</w:t>
            </w:r>
          </w:p>
        </w:tc>
        <w:tc>
          <w:tcPr>
            <w:tcW w:w="3024" w:type="dxa"/>
            <w:vAlign w:val="center"/>
          </w:tcPr>
          <w:p w14:paraId="2FA6C751" w14:textId="77777777" w:rsidR="000F3AAA" w:rsidRDefault="00000000">
            <w:pPr>
              <w:spacing w:after="0" w:line="240" w:lineRule="auto"/>
              <w:jc w:val="center"/>
            </w:pPr>
            <w:r>
              <w:t>14</w:t>
            </w:r>
          </w:p>
        </w:tc>
      </w:tr>
      <w:tr w:rsidR="000F3AAA" w14:paraId="513ADED0" w14:textId="77777777">
        <w:trPr>
          <w:jc w:val="center"/>
        </w:trPr>
        <w:tc>
          <w:tcPr>
            <w:tcW w:w="3024" w:type="dxa"/>
            <w:vAlign w:val="center"/>
          </w:tcPr>
          <w:p w14:paraId="2BEF71E1" w14:textId="77777777" w:rsidR="000F3AAA" w:rsidRDefault="00000000">
            <w:pPr>
              <w:spacing w:after="0" w:line="240" w:lineRule="auto"/>
              <w:jc w:val="center"/>
            </w:pPr>
            <w:r>
              <w:t>B2</w:t>
            </w:r>
          </w:p>
        </w:tc>
        <w:tc>
          <w:tcPr>
            <w:tcW w:w="3024" w:type="dxa"/>
            <w:vAlign w:val="center"/>
          </w:tcPr>
          <w:p w14:paraId="1BF0809C" w14:textId="77777777" w:rsidR="000F3AAA" w:rsidRDefault="00000000">
            <w:pPr>
              <w:spacing w:after="0" w:line="240" w:lineRule="auto"/>
              <w:jc w:val="center"/>
            </w:pPr>
            <w:r>
              <w:t>(27,25; 41,50]</w:t>
            </w:r>
          </w:p>
        </w:tc>
        <w:tc>
          <w:tcPr>
            <w:tcW w:w="3024" w:type="dxa"/>
            <w:vAlign w:val="center"/>
          </w:tcPr>
          <w:p w14:paraId="7482992A" w14:textId="77777777" w:rsidR="000F3AAA" w:rsidRDefault="00000000">
            <w:pPr>
              <w:spacing w:after="0" w:line="240" w:lineRule="auto"/>
              <w:jc w:val="center"/>
            </w:pPr>
            <w:r>
              <w:t>9</w:t>
            </w:r>
          </w:p>
        </w:tc>
      </w:tr>
      <w:tr w:rsidR="000F3AAA" w14:paraId="6CEED71E" w14:textId="77777777">
        <w:trPr>
          <w:jc w:val="center"/>
        </w:trPr>
        <w:tc>
          <w:tcPr>
            <w:tcW w:w="3024" w:type="dxa"/>
            <w:vAlign w:val="center"/>
          </w:tcPr>
          <w:p w14:paraId="5A82A375" w14:textId="77777777" w:rsidR="000F3AAA" w:rsidRDefault="00000000">
            <w:pPr>
              <w:spacing w:after="0" w:line="240" w:lineRule="auto"/>
              <w:jc w:val="center"/>
            </w:pPr>
            <w:r>
              <w:t>B3</w:t>
            </w:r>
          </w:p>
        </w:tc>
        <w:tc>
          <w:tcPr>
            <w:tcW w:w="3024" w:type="dxa"/>
            <w:vAlign w:val="center"/>
          </w:tcPr>
          <w:p w14:paraId="60C5ADCC" w14:textId="77777777" w:rsidR="000F3AAA" w:rsidRDefault="00000000">
            <w:pPr>
              <w:spacing w:after="0" w:line="240" w:lineRule="auto"/>
              <w:jc w:val="center"/>
            </w:pPr>
            <w:r>
              <w:t>(41,50; 55,75]</w:t>
            </w:r>
          </w:p>
        </w:tc>
        <w:tc>
          <w:tcPr>
            <w:tcW w:w="3024" w:type="dxa"/>
            <w:vAlign w:val="center"/>
          </w:tcPr>
          <w:p w14:paraId="1AA95356" w14:textId="77777777" w:rsidR="000F3AAA" w:rsidRDefault="00000000">
            <w:pPr>
              <w:spacing w:after="0" w:line="240" w:lineRule="auto"/>
              <w:jc w:val="center"/>
            </w:pPr>
            <w:r>
              <w:t>3</w:t>
            </w:r>
          </w:p>
        </w:tc>
      </w:tr>
      <w:tr w:rsidR="000F3AAA" w14:paraId="25D5D5E6" w14:textId="77777777">
        <w:trPr>
          <w:jc w:val="center"/>
        </w:trPr>
        <w:tc>
          <w:tcPr>
            <w:tcW w:w="3024" w:type="dxa"/>
            <w:vAlign w:val="center"/>
          </w:tcPr>
          <w:p w14:paraId="21BF81AD" w14:textId="77777777" w:rsidR="000F3AAA" w:rsidRDefault="00000000">
            <w:pPr>
              <w:spacing w:after="0" w:line="240" w:lineRule="auto"/>
              <w:jc w:val="center"/>
            </w:pPr>
            <w:r>
              <w:t>B4</w:t>
            </w:r>
          </w:p>
        </w:tc>
        <w:tc>
          <w:tcPr>
            <w:tcW w:w="3024" w:type="dxa"/>
            <w:vAlign w:val="center"/>
          </w:tcPr>
          <w:p w14:paraId="4ADE935A" w14:textId="77777777" w:rsidR="000F3AAA" w:rsidRDefault="00000000">
            <w:pPr>
              <w:spacing w:after="0" w:line="240" w:lineRule="auto"/>
              <w:jc w:val="center"/>
            </w:pPr>
            <w:r>
              <w:t>(55,75; 70]</w:t>
            </w:r>
          </w:p>
        </w:tc>
        <w:tc>
          <w:tcPr>
            <w:tcW w:w="3024" w:type="dxa"/>
            <w:vAlign w:val="center"/>
          </w:tcPr>
          <w:p w14:paraId="57C7C4CD" w14:textId="77777777" w:rsidR="000F3AAA" w:rsidRDefault="00000000">
            <w:pPr>
              <w:spacing w:after="0" w:line="240" w:lineRule="auto"/>
              <w:jc w:val="center"/>
            </w:pPr>
            <w:r>
              <w:t>1</w:t>
            </w:r>
          </w:p>
        </w:tc>
      </w:tr>
    </w:tbl>
    <w:p w14:paraId="177BA1D6" w14:textId="77777777" w:rsidR="000F3AAA" w:rsidRDefault="00000000">
      <w:pPr>
        <w:ind w:firstLine="567"/>
        <w:jc w:val="both"/>
      </w:pPr>
      <w:r>
        <w:t>Cách 2 - Chia theo tần số (equal-frequency): 27 quan sát được chia thành 4 nhóm gần bằng nhau, lần lượt 7, 7, 7 và 6 phần tử.</w:t>
      </w:r>
    </w:p>
    <w:tbl>
      <w:tblPr>
        <w:tblStyle w:val="TableGrid"/>
        <w:tblW w:w="0" w:type="auto"/>
        <w:jc w:val="center"/>
        <w:tblLook w:val="04A0" w:firstRow="1" w:lastRow="0" w:firstColumn="1" w:lastColumn="0" w:noHBand="0" w:noVBand="1"/>
      </w:tblPr>
      <w:tblGrid>
        <w:gridCol w:w="3024"/>
        <w:gridCol w:w="3024"/>
        <w:gridCol w:w="3024"/>
      </w:tblGrid>
      <w:tr w:rsidR="000F3AAA" w14:paraId="4F5DA9AE" w14:textId="77777777">
        <w:trPr>
          <w:jc w:val="center"/>
        </w:trPr>
        <w:tc>
          <w:tcPr>
            <w:tcW w:w="3024" w:type="dxa"/>
            <w:shd w:val="clear" w:color="auto" w:fill="E7E6E6"/>
            <w:vAlign w:val="center"/>
          </w:tcPr>
          <w:p w14:paraId="7CFC5AF1" w14:textId="77777777" w:rsidR="000F3AAA" w:rsidRDefault="00000000">
            <w:pPr>
              <w:spacing w:after="0" w:line="240" w:lineRule="auto"/>
              <w:jc w:val="center"/>
            </w:pPr>
            <w:r>
              <w:rPr>
                <w:b/>
              </w:rPr>
              <w:t>Nhóm</w:t>
            </w:r>
          </w:p>
        </w:tc>
        <w:tc>
          <w:tcPr>
            <w:tcW w:w="3024" w:type="dxa"/>
            <w:shd w:val="clear" w:color="auto" w:fill="E7E6E6"/>
            <w:vAlign w:val="center"/>
          </w:tcPr>
          <w:p w14:paraId="7839C556" w14:textId="77777777" w:rsidR="000F3AAA" w:rsidRDefault="00000000">
            <w:pPr>
              <w:spacing w:after="0" w:line="240" w:lineRule="auto"/>
              <w:jc w:val="center"/>
            </w:pPr>
            <w:r>
              <w:rPr>
                <w:b/>
              </w:rPr>
              <w:t>Giá trị</w:t>
            </w:r>
          </w:p>
        </w:tc>
        <w:tc>
          <w:tcPr>
            <w:tcW w:w="3024" w:type="dxa"/>
            <w:shd w:val="clear" w:color="auto" w:fill="E7E6E6"/>
            <w:vAlign w:val="center"/>
          </w:tcPr>
          <w:p w14:paraId="5B5462C3" w14:textId="77777777" w:rsidR="000F3AAA" w:rsidRDefault="00000000">
            <w:pPr>
              <w:spacing w:after="0" w:line="240" w:lineRule="auto"/>
              <w:jc w:val="center"/>
            </w:pPr>
            <w:r>
              <w:rPr>
                <w:b/>
              </w:rPr>
              <w:t>Số phần tử</w:t>
            </w:r>
          </w:p>
        </w:tc>
      </w:tr>
      <w:tr w:rsidR="000F3AAA" w14:paraId="4FE6A3FE" w14:textId="77777777">
        <w:trPr>
          <w:jc w:val="center"/>
        </w:trPr>
        <w:tc>
          <w:tcPr>
            <w:tcW w:w="3024" w:type="dxa"/>
            <w:vAlign w:val="center"/>
          </w:tcPr>
          <w:p w14:paraId="5743660E" w14:textId="77777777" w:rsidR="000F3AAA" w:rsidRDefault="00000000">
            <w:pPr>
              <w:spacing w:after="0" w:line="240" w:lineRule="auto"/>
              <w:jc w:val="center"/>
            </w:pPr>
            <w:r>
              <w:t>B1</w:t>
            </w:r>
          </w:p>
        </w:tc>
        <w:tc>
          <w:tcPr>
            <w:tcW w:w="3024" w:type="dxa"/>
            <w:vAlign w:val="center"/>
          </w:tcPr>
          <w:p w14:paraId="4FAF0BDD" w14:textId="77777777" w:rsidR="000F3AAA" w:rsidRDefault="00000000">
            <w:pPr>
              <w:spacing w:after="0" w:line="240" w:lineRule="auto"/>
              <w:jc w:val="center"/>
            </w:pPr>
            <w:r>
              <w:t>13, 15, 16, 16, 19, 20, 20</w:t>
            </w:r>
          </w:p>
        </w:tc>
        <w:tc>
          <w:tcPr>
            <w:tcW w:w="3024" w:type="dxa"/>
            <w:vAlign w:val="center"/>
          </w:tcPr>
          <w:p w14:paraId="096702E4" w14:textId="77777777" w:rsidR="000F3AAA" w:rsidRDefault="00000000">
            <w:pPr>
              <w:spacing w:after="0" w:line="240" w:lineRule="auto"/>
              <w:jc w:val="center"/>
            </w:pPr>
            <w:r>
              <w:t>7</w:t>
            </w:r>
          </w:p>
        </w:tc>
      </w:tr>
      <w:tr w:rsidR="000F3AAA" w14:paraId="2DA145F1" w14:textId="77777777">
        <w:trPr>
          <w:jc w:val="center"/>
        </w:trPr>
        <w:tc>
          <w:tcPr>
            <w:tcW w:w="3024" w:type="dxa"/>
            <w:vAlign w:val="center"/>
          </w:tcPr>
          <w:p w14:paraId="5E2E25D5" w14:textId="77777777" w:rsidR="000F3AAA" w:rsidRDefault="00000000">
            <w:pPr>
              <w:spacing w:after="0" w:line="240" w:lineRule="auto"/>
              <w:jc w:val="center"/>
            </w:pPr>
            <w:r>
              <w:t>B2</w:t>
            </w:r>
          </w:p>
        </w:tc>
        <w:tc>
          <w:tcPr>
            <w:tcW w:w="3024" w:type="dxa"/>
            <w:vAlign w:val="center"/>
          </w:tcPr>
          <w:p w14:paraId="2B6E3F10" w14:textId="77777777" w:rsidR="000F3AAA" w:rsidRDefault="00000000">
            <w:pPr>
              <w:spacing w:after="0" w:line="240" w:lineRule="auto"/>
              <w:jc w:val="center"/>
            </w:pPr>
            <w:r>
              <w:t>21, 22, 22, 25, 25, 25, 25</w:t>
            </w:r>
          </w:p>
        </w:tc>
        <w:tc>
          <w:tcPr>
            <w:tcW w:w="3024" w:type="dxa"/>
            <w:vAlign w:val="center"/>
          </w:tcPr>
          <w:p w14:paraId="3F7604C1" w14:textId="77777777" w:rsidR="000F3AAA" w:rsidRDefault="00000000">
            <w:pPr>
              <w:spacing w:after="0" w:line="240" w:lineRule="auto"/>
              <w:jc w:val="center"/>
            </w:pPr>
            <w:r>
              <w:t>7</w:t>
            </w:r>
          </w:p>
        </w:tc>
      </w:tr>
      <w:tr w:rsidR="000F3AAA" w14:paraId="7C4C65F0" w14:textId="77777777">
        <w:trPr>
          <w:jc w:val="center"/>
        </w:trPr>
        <w:tc>
          <w:tcPr>
            <w:tcW w:w="3024" w:type="dxa"/>
            <w:vAlign w:val="center"/>
          </w:tcPr>
          <w:p w14:paraId="1F05029F" w14:textId="77777777" w:rsidR="000F3AAA" w:rsidRDefault="00000000">
            <w:pPr>
              <w:spacing w:after="0" w:line="240" w:lineRule="auto"/>
              <w:jc w:val="center"/>
            </w:pPr>
            <w:r>
              <w:t>B3</w:t>
            </w:r>
          </w:p>
        </w:tc>
        <w:tc>
          <w:tcPr>
            <w:tcW w:w="3024" w:type="dxa"/>
            <w:vAlign w:val="center"/>
          </w:tcPr>
          <w:p w14:paraId="1E425FF6" w14:textId="77777777" w:rsidR="000F3AAA" w:rsidRDefault="00000000">
            <w:pPr>
              <w:spacing w:after="0" w:line="240" w:lineRule="auto"/>
              <w:jc w:val="center"/>
            </w:pPr>
            <w:r>
              <w:t>30, 33, 33, 35, 35, 35, 35</w:t>
            </w:r>
          </w:p>
        </w:tc>
        <w:tc>
          <w:tcPr>
            <w:tcW w:w="3024" w:type="dxa"/>
            <w:vAlign w:val="center"/>
          </w:tcPr>
          <w:p w14:paraId="73681DCE" w14:textId="77777777" w:rsidR="000F3AAA" w:rsidRDefault="00000000">
            <w:pPr>
              <w:spacing w:after="0" w:line="240" w:lineRule="auto"/>
              <w:jc w:val="center"/>
            </w:pPr>
            <w:r>
              <w:t>7</w:t>
            </w:r>
          </w:p>
        </w:tc>
      </w:tr>
      <w:tr w:rsidR="000F3AAA" w14:paraId="06CC70A1" w14:textId="77777777">
        <w:trPr>
          <w:jc w:val="center"/>
        </w:trPr>
        <w:tc>
          <w:tcPr>
            <w:tcW w:w="3024" w:type="dxa"/>
            <w:vAlign w:val="center"/>
          </w:tcPr>
          <w:p w14:paraId="19EF9D01" w14:textId="77777777" w:rsidR="000F3AAA" w:rsidRDefault="00000000">
            <w:pPr>
              <w:spacing w:after="0" w:line="240" w:lineRule="auto"/>
              <w:jc w:val="center"/>
            </w:pPr>
            <w:r>
              <w:t>B4</w:t>
            </w:r>
          </w:p>
        </w:tc>
        <w:tc>
          <w:tcPr>
            <w:tcW w:w="3024" w:type="dxa"/>
            <w:vAlign w:val="center"/>
          </w:tcPr>
          <w:p w14:paraId="1866E9BC" w14:textId="77777777" w:rsidR="000F3AAA" w:rsidRDefault="00000000">
            <w:pPr>
              <w:spacing w:after="0" w:line="240" w:lineRule="auto"/>
              <w:jc w:val="center"/>
            </w:pPr>
            <w:r>
              <w:t>36, 40, 45, 46, 52, 70</w:t>
            </w:r>
          </w:p>
        </w:tc>
        <w:tc>
          <w:tcPr>
            <w:tcW w:w="3024" w:type="dxa"/>
            <w:vAlign w:val="center"/>
          </w:tcPr>
          <w:p w14:paraId="3F2197E1" w14:textId="77777777" w:rsidR="000F3AAA" w:rsidRDefault="00000000">
            <w:pPr>
              <w:spacing w:after="0" w:line="240" w:lineRule="auto"/>
              <w:jc w:val="center"/>
            </w:pPr>
            <w:r>
              <w:t>6</w:t>
            </w:r>
          </w:p>
        </w:tc>
      </w:tr>
    </w:tbl>
    <w:p w14:paraId="6C097474" w14:textId="77777777" w:rsidR="000F3AAA" w:rsidRDefault="00000000">
      <w:pPr>
        <w:ind w:firstLine="567"/>
        <w:jc w:val="both"/>
      </w:pPr>
      <w:r>
        <w:t>Nhận xét: equal-width phản ánh khoảng đo giống nhau nhưng số lượng phần tử rất mất cân bằng do dữ liệu tập trung ở vùng thấp và có outlier 70. Equal-frequency làm số mẫu mỗi nhóm cân bằng hơn nhưng độ rộng các khoảng không bằng nhau.</w:t>
      </w:r>
    </w:p>
    <w:p w14:paraId="41C5672C" w14:textId="6DB6D191" w:rsidR="000F3AAA" w:rsidRDefault="00000000">
      <w:pPr>
        <w:keepNext/>
        <w:spacing w:before="160" w:after="80"/>
      </w:pPr>
      <w:r>
        <w:rPr>
          <w:b/>
        </w:rPr>
        <w:t>CÂU 3 - THANG ĐO DỮ LIỆU</w:t>
      </w:r>
    </w:p>
    <w:p w14:paraId="4D13E584" w14:textId="77777777" w:rsidR="000F3AAA" w:rsidRDefault="00000000">
      <w:pPr>
        <w:ind w:firstLine="567"/>
        <w:jc w:val="both"/>
      </w:pPr>
      <w:r>
        <w:t xml:space="preserve">Theo Chương 2: nominal chỉ mang nhãn và không có thứ tự; ordinal có thứ tự; interval có khoảng cách có ý nghĩa nhưng mốc 0 không tuyệt đối; ratio có cả khoảng cách và tỷ số có ý nghĩa vì có mốc 0 thực. Chỉ nhìn vào dãy số mà không biết ý nghĩa </w:t>
      </w:r>
      <w:r>
        <w:lastRenderedPageBreak/>
        <w:t>đại lượng thì không thể khẳng định tuyệt đối thang đo. Vì vậy, bài này được giải theo “phép biến đổi nào giữ nguyên thông tin của thang đo so với V”.</w:t>
      </w:r>
    </w:p>
    <w:tbl>
      <w:tblPr>
        <w:tblStyle w:val="TableGrid"/>
        <w:tblW w:w="0" w:type="auto"/>
        <w:jc w:val="center"/>
        <w:tblLook w:val="04A0" w:firstRow="1" w:lastRow="0" w:firstColumn="1" w:lastColumn="0" w:noHBand="0" w:noVBand="1"/>
      </w:tblPr>
      <w:tblGrid>
        <w:gridCol w:w="2268"/>
        <w:gridCol w:w="2268"/>
        <w:gridCol w:w="2268"/>
        <w:gridCol w:w="2268"/>
      </w:tblGrid>
      <w:tr w:rsidR="000F3AAA" w14:paraId="47AAA97E" w14:textId="77777777">
        <w:trPr>
          <w:jc w:val="center"/>
        </w:trPr>
        <w:tc>
          <w:tcPr>
            <w:tcW w:w="2268" w:type="dxa"/>
            <w:shd w:val="clear" w:color="auto" w:fill="E7E6E6"/>
            <w:vAlign w:val="center"/>
          </w:tcPr>
          <w:p w14:paraId="0F58CD53" w14:textId="77777777" w:rsidR="000F3AAA" w:rsidRDefault="00000000">
            <w:pPr>
              <w:spacing w:after="0" w:line="240" w:lineRule="auto"/>
              <w:jc w:val="center"/>
            </w:pPr>
            <w:r>
              <w:rPr>
                <w:b/>
              </w:rPr>
              <w:t>Đại lượng</w:t>
            </w:r>
          </w:p>
        </w:tc>
        <w:tc>
          <w:tcPr>
            <w:tcW w:w="2268" w:type="dxa"/>
            <w:shd w:val="clear" w:color="auto" w:fill="E7E6E6"/>
            <w:vAlign w:val="center"/>
          </w:tcPr>
          <w:p w14:paraId="5CC9B0DB" w14:textId="77777777" w:rsidR="000F3AAA" w:rsidRDefault="00000000">
            <w:pPr>
              <w:spacing w:after="0" w:line="240" w:lineRule="auto"/>
              <w:jc w:val="center"/>
            </w:pPr>
            <w:r>
              <w:rPr>
                <w:b/>
              </w:rPr>
              <w:t>Dãy giá trị</w:t>
            </w:r>
          </w:p>
        </w:tc>
        <w:tc>
          <w:tcPr>
            <w:tcW w:w="2268" w:type="dxa"/>
            <w:shd w:val="clear" w:color="auto" w:fill="E7E6E6"/>
            <w:vAlign w:val="center"/>
          </w:tcPr>
          <w:p w14:paraId="4092BB3E" w14:textId="77777777" w:rsidR="000F3AAA" w:rsidRDefault="00000000">
            <w:pPr>
              <w:spacing w:after="0" w:line="240" w:lineRule="auto"/>
              <w:jc w:val="center"/>
            </w:pPr>
            <w:r>
              <w:rPr>
                <w:b/>
              </w:rPr>
              <w:t>Quan hệ với V</w:t>
            </w:r>
          </w:p>
        </w:tc>
        <w:tc>
          <w:tcPr>
            <w:tcW w:w="2268" w:type="dxa"/>
            <w:shd w:val="clear" w:color="auto" w:fill="E7E6E6"/>
            <w:vAlign w:val="center"/>
          </w:tcPr>
          <w:p w14:paraId="582612C3" w14:textId="77777777" w:rsidR="000F3AAA" w:rsidRDefault="00000000">
            <w:pPr>
              <w:spacing w:after="0" w:line="240" w:lineRule="auto"/>
              <w:jc w:val="center"/>
            </w:pPr>
            <w:r>
              <w:rPr>
                <w:b/>
              </w:rPr>
              <w:t>Mức thang đo được bảo toàn</w:t>
            </w:r>
          </w:p>
        </w:tc>
      </w:tr>
      <w:tr w:rsidR="000F3AAA" w14:paraId="09F17B18" w14:textId="77777777">
        <w:trPr>
          <w:jc w:val="center"/>
        </w:trPr>
        <w:tc>
          <w:tcPr>
            <w:tcW w:w="2268" w:type="dxa"/>
            <w:vAlign w:val="center"/>
          </w:tcPr>
          <w:p w14:paraId="79351AC4" w14:textId="77777777" w:rsidR="000F3AAA" w:rsidRDefault="00000000">
            <w:pPr>
              <w:spacing w:after="0" w:line="240" w:lineRule="auto"/>
              <w:jc w:val="center"/>
            </w:pPr>
            <w:r>
              <w:t>W1</w:t>
            </w:r>
          </w:p>
        </w:tc>
        <w:tc>
          <w:tcPr>
            <w:tcW w:w="2268" w:type="dxa"/>
            <w:vAlign w:val="center"/>
          </w:tcPr>
          <w:p w14:paraId="0550C2CC" w14:textId="77777777" w:rsidR="000F3AAA" w:rsidRDefault="00000000">
            <w:pPr>
              <w:spacing w:after="0" w:line="240" w:lineRule="auto"/>
              <w:jc w:val="center"/>
            </w:pPr>
            <w:r>
              <w:t>100, 200, 300, 400, 500</w:t>
            </w:r>
          </w:p>
        </w:tc>
        <w:tc>
          <w:tcPr>
            <w:tcW w:w="2268" w:type="dxa"/>
            <w:vAlign w:val="center"/>
          </w:tcPr>
          <w:p w14:paraId="064DCDAD" w14:textId="77777777" w:rsidR="000F3AAA" w:rsidRDefault="00000000">
            <w:pPr>
              <w:spacing w:after="0" w:line="240" w:lineRule="auto"/>
              <w:jc w:val="center"/>
            </w:pPr>
            <w:r>
              <w:t>W1 = 100V</w:t>
            </w:r>
          </w:p>
        </w:tc>
        <w:tc>
          <w:tcPr>
            <w:tcW w:w="2268" w:type="dxa"/>
            <w:vAlign w:val="center"/>
          </w:tcPr>
          <w:p w14:paraId="71D816D9" w14:textId="77777777" w:rsidR="000F3AAA" w:rsidRDefault="00000000">
            <w:pPr>
              <w:spacing w:after="0" w:line="240" w:lineRule="auto"/>
              <w:jc w:val="center"/>
            </w:pPr>
            <w:r>
              <w:t>Tỷ lệ; cũng bảo toàn interval, ordinal, nominal</w:t>
            </w:r>
          </w:p>
        </w:tc>
      </w:tr>
      <w:tr w:rsidR="000F3AAA" w14:paraId="5394039F" w14:textId="77777777">
        <w:trPr>
          <w:jc w:val="center"/>
        </w:trPr>
        <w:tc>
          <w:tcPr>
            <w:tcW w:w="2268" w:type="dxa"/>
            <w:vAlign w:val="center"/>
          </w:tcPr>
          <w:p w14:paraId="100C0FBA" w14:textId="77777777" w:rsidR="000F3AAA" w:rsidRDefault="00000000">
            <w:pPr>
              <w:spacing w:after="0" w:line="240" w:lineRule="auto"/>
              <w:jc w:val="center"/>
            </w:pPr>
            <w:r>
              <w:t>W2</w:t>
            </w:r>
          </w:p>
        </w:tc>
        <w:tc>
          <w:tcPr>
            <w:tcW w:w="2268" w:type="dxa"/>
            <w:vAlign w:val="center"/>
          </w:tcPr>
          <w:p w14:paraId="39C41B67" w14:textId="77777777" w:rsidR="000F3AAA" w:rsidRDefault="00000000">
            <w:pPr>
              <w:spacing w:after="0" w:line="240" w:lineRule="auto"/>
              <w:jc w:val="center"/>
            </w:pPr>
            <w:r>
              <w:t>10, 11, 12, 13, 14</w:t>
            </w:r>
          </w:p>
        </w:tc>
        <w:tc>
          <w:tcPr>
            <w:tcW w:w="2268" w:type="dxa"/>
            <w:vAlign w:val="center"/>
          </w:tcPr>
          <w:p w14:paraId="335C072D" w14:textId="77777777" w:rsidR="000F3AAA" w:rsidRDefault="00000000">
            <w:pPr>
              <w:spacing w:after="0" w:line="240" w:lineRule="auto"/>
              <w:jc w:val="center"/>
            </w:pPr>
            <w:r>
              <w:t>W2 = V + 9</w:t>
            </w:r>
          </w:p>
        </w:tc>
        <w:tc>
          <w:tcPr>
            <w:tcW w:w="2268" w:type="dxa"/>
            <w:vAlign w:val="center"/>
          </w:tcPr>
          <w:p w14:paraId="6C8C0B22" w14:textId="77777777" w:rsidR="000F3AAA" w:rsidRDefault="00000000">
            <w:pPr>
              <w:spacing w:after="0" w:line="240" w:lineRule="auto"/>
              <w:jc w:val="center"/>
            </w:pPr>
            <w:r>
              <w:t>Khoảng; cũng bảo toàn ordinal, nominal; không bảo toàn ratio</w:t>
            </w:r>
          </w:p>
        </w:tc>
      </w:tr>
      <w:tr w:rsidR="000F3AAA" w14:paraId="5BA55DB8" w14:textId="77777777">
        <w:trPr>
          <w:jc w:val="center"/>
        </w:trPr>
        <w:tc>
          <w:tcPr>
            <w:tcW w:w="2268" w:type="dxa"/>
            <w:vAlign w:val="center"/>
          </w:tcPr>
          <w:p w14:paraId="705BD6BB" w14:textId="77777777" w:rsidR="000F3AAA" w:rsidRDefault="00000000">
            <w:pPr>
              <w:spacing w:after="0" w:line="240" w:lineRule="auto"/>
              <w:jc w:val="center"/>
            </w:pPr>
            <w:r>
              <w:t>W3</w:t>
            </w:r>
          </w:p>
        </w:tc>
        <w:tc>
          <w:tcPr>
            <w:tcW w:w="2268" w:type="dxa"/>
            <w:vAlign w:val="center"/>
          </w:tcPr>
          <w:p w14:paraId="0E49BA53" w14:textId="77777777" w:rsidR="000F3AAA" w:rsidRDefault="00000000">
            <w:pPr>
              <w:spacing w:after="0" w:line="240" w:lineRule="auto"/>
              <w:jc w:val="center"/>
            </w:pPr>
            <w:r>
              <w:t>8, 13, 45, 6, 7</w:t>
            </w:r>
          </w:p>
        </w:tc>
        <w:tc>
          <w:tcPr>
            <w:tcW w:w="2268" w:type="dxa"/>
            <w:vAlign w:val="center"/>
          </w:tcPr>
          <w:p w14:paraId="3D7DB554" w14:textId="77777777" w:rsidR="000F3AAA" w:rsidRDefault="00000000">
            <w:pPr>
              <w:spacing w:after="0" w:line="240" w:lineRule="auto"/>
              <w:jc w:val="center"/>
            </w:pPr>
            <w:r>
              <w:t>Ánh xạ một-một nhưng không đơn điệu</w:t>
            </w:r>
          </w:p>
        </w:tc>
        <w:tc>
          <w:tcPr>
            <w:tcW w:w="2268" w:type="dxa"/>
            <w:vAlign w:val="center"/>
          </w:tcPr>
          <w:p w14:paraId="1AA233AE" w14:textId="77777777" w:rsidR="000F3AAA" w:rsidRDefault="00000000">
            <w:pPr>
              <w:spacing w:after="0" w:line="240" w:lineRule="auto"/>
              <w:jc w:val="center"/>
            </w:pPr>
            <w:r>
              <w:t>Chỉ chắc chắn bảo toàn định danh (nominal)</w:t>
            </w:r>
          </w:p>
        </w:tc>
      </w:tr>
      <w:tr w:rsidR="000F3AAA" w14:paraId="0BD478D1" w14:textId="77777777">
        <w:trPr>
          <w:jc w:val="center"/>
        </w:trPr>
        <w:tc>
          <w:tcPr>
            <w:tcW w:w="2268" w:type="dxa"/>
            <w:vAlign w:val="center"/>
          </w:tcPr>
          <w:p w14:paraId="72094EEE" w14:textId="77777777" w:rsidR="000F3AAA" w:rsidRDefault="00000000">
            <w:pPr>
              <w:spacing w:after="0" w:line="240" w:lineRule="auto"/>
              <w:jc w:val="center"/>
            </w:pPr>
            <w:r>
              <w:t>W4</w:t>
            </w:r>
          </w:p>
        </w:tc>
        <w:tc>
          <w:tcPr>
            <w:tcW w:w="2268" w:type="dxa"/>
            <w:vAlign w:val="center"/>
          </w:tcPr>
          <w:p w14:paraId="6A2600A9" w14:textId="77777777" w:rsidR="000F3AAA" w:rsidRDefault="00000000">
            <w:pPr>
              <w:spacing w:after="0" w:line="240" w:lineRule="auto"/>
              <w:jc w:val="center"/>
            </w:pPr>
            <w:r>
              <w:t>1, 4, 9, 16, 25</w:t>
            </w:r>
          </w:p>
        </w:tc>
        <w:tc>
          <w:tcPr>
            <w:tcW w:w="2268" w:type="dxa"/>
            <w:vAlign w:val="center"/>
          </w:tcPr>
          <w:p w14:paraId="4EF44B81" w14:textId="77777777" w:rsidR="000F3AAA" w:rsidRDefault="00000000">
            <w:pPr>
              <w:spacing w:after="0" w:line="240" w:lineRule="auto"/>
              <w:jc w:val="center"/>
            </w:pPr>
            <w:r>
              <w:t>W4 = V², tăng nghiêm ngặt khi V&gt;0</w:t>
            </w:r>
          </w:p>
        </w:tc>
        <w:tc>
          <w:tcPr>
            <w:tcW w:w="2268" w:type="dxa"/>
            <w:vAlign w:val="center"/>
          </w:tcPr>
          <w:p w14:paraId="0D017439" w14:textId="77777777" w:rsidR="000F3AAA" w:rsidRDefault="00000000">
            <w:pPr>
              <w:spacing w:after="0" w:line="240" w:lineRule="auto"/>
              <w:jc w:val="center"/>
            </w:pPr>
            <w:r>
              <w:t>Bảo toàn thứ bậc (ordinal) và nominal; không bảo toàn khoảng/tỷ lệ</w:t>
            </w:r>
          </w:p>
        </w:tc>
      </w:tr>
      <w:tr w:rsidR="000F3AAA" w14:paraId="4AF0B627" w14:textId="77777777">
        <w:trPr>
          <w:jc w:val="center"/>
        </w:trPr>
        <w:tc>
          <w:tcPr>
            <w:tcW w:w="2268" w:type="dxa"/>
            <w:vAlign w:val="center"/>
          </w:tcPr>
          <w:p w14:paraId="712B8FB0" w14:textId="77777777" w:rsidR="000F3AAA" w:rsidRDefault="00000000">
            <w:pPr>
              <w:spacing w:after="0" w:line="240" w:lineRule="auto"/>
              <w:jc w:val="center"/>
            </w:pPr>
            <w:r>
              <w:t>W5</w:t>
            </w:r>
          </w:p>
        </w:tc>
        <w:tc>
          <w:tcPr>
            <w:tcW w:w="2268" w:type="dxa"/>
            <w:vAlign w:val="center"/>
          </w:tcPr>
          <w:p w14:paraId="2F3441C2" w14:textId="77777777" w:rsidR="000F3AAA" w:rsidRDefault="00000000">
            <w:pPr>
              <w:spacing w:after="0" w:line="240" w:lineRule="auto"/>
              <w:jc w:val="center"/>
            </w:pPr>
            <w:r>
              <w:t>-10, -8, -6, -4, -2</w:t>
            </w:r>
          </w:p>
        </w:tc>
        <w:tc>
          <w:tcPr>
            <w:tcW w:w="2268" w:type="dxa"/>
            <w:vAlign w:val="center"/>
          </w:tcPr>
          <w:p w14:paraId="02CB7BD5" w14:textId="77777777" w:rsidR="000F3AAA" w:rsidRDefault="00000000">
            <w:pPr>
              <w:spacing w:after="0" w:line="240" w:lineRule="auto"/>
              <w:jc w:val="center"/>
            </w:pPr>
            <w:r>
              <w:t>W5 = 2V - 12</w:t>
            </w:r>
          </w:p>
        </w:tc>
        <w:tc>
          <w:tcPr>
            <w:tcW w:w="2268" w:type="dxa"/>
            <w:vAlign w:val="center"/>
          </w:tcPr>
          <w:p w14:paraId="535A5160" w14:textId="77777777" w:rsidR="000F3AAA" w:rsidRDefault="00000000">
            <w:pPr>
              <w:spacing w:after="0" w:line="240" w:lineRule="auto"/>
              <w:jc w:val="center"/>
            </w:pPr>
            <w:r>
              <w:t>Khoảng; cũng bảo toàn ordinal, nominal; không bảo toàn ratio</w:t>
            </w:r>
          </w:p>
        </w:tc>
      </w:tr>
      <w:tr w:rsidR="000F3AAA" w14:paraId="315F202D" w14:textId="77777777">
        <w:trPr>
          <w:jc w:val="center"/>
        </w:trPr>
        <w:tc>
          <w:tcPr>
            <w:tcW w:w="2268" w:type="dxa"/>
            <w:vAlign w:val="center"/>
          </w:tcPr>
          <w:p w14:paraId="0F88E4B1" w14:textId="77777777" w:rsidR="000F3AAA" w:rsidRDefault="00000000">
            <w:pPr>
              <w:spacing w:after="0" w:line="240" w:lineRule="auto"/>
              <w:jc w:val="center"/>
            </w:pPr>
            <w:r>
              <w:t>W6</w:t>
            </w:r>
          </w:p>
        </w:tc>
        <w:tc>
          <w:tcPr>
            <w:tcW w:w="2268" w:type="dxa"/>
            <w:vAlign w:val="center"/>
          </w:tcPr>
          <w:p w14:paraId="11BA0AB5" w14:textId="77777777" w:rsidR="000F3AAA" w:rsidRDefault="00000000">
            <w:pPr>
              <w:spacing w:after="0" w:line="240" w:lineRule="auto"/>
              <w:jc w:val="center"/>
            </w:pPr>
            <w:r>
              <w:t>3, 6, 9, 12, 15</w:t>
            </w:r>
          </w:p>
        </w:tc>
        <w:tc>
          <w:tcPr>
            <w:tcW w:w="2268" w:type="dxa"/>
            <w:vAlign w:val="center"/>
          </w:tcPr>
          <w:p w14:paraId="29398245" w14:textId="77777777" w:rsidR="000F3AAA" w:rsidRDefault="00000000">
            <w:pPr>
              <w:spacing w:after="0" w:line="240" w:lineRule="auto"/>
              <w:jc w:val="center"/>
            </w:pPr>
            <w:r>
              <w:t>W6 = 3V</w:t>
            </w:r>
          </w:p>
        </w:tc>
        <w:tc>
          <w:tcPr>
            <w:tcW w:w="2268" w:type="dxa"/>
            <w:vAlign w:val="center"/>
          </w:tcPr>
          <w:p w14:paraId="1E47539B" w14:textId="77777777" w:rsidR="000F3AAA" w:rsidRDefault="00000000">
            <w:pPr>
              <w:spacing w:after="0" w:line="240" w:lineRule="auto"/>
              <w:jc w:val="center"/>
            </w:pPr>
            <w:r>
              <w:t>Tỷ lệ; cũng bảo toàn interval, ordinal, nominal</w:t>
            </w:r>
          </w:p>
        </w:tc>
      </w:tr>
    </w:tbl>
    <w:p w14:paraId="29622109" w14:textId="77777777" w:rsidR="000F3AAA" w:rsidRDefault="00000000">
      <w:pPr>
        <w:ind w:firstLine="567"/>
        <w:jc w:val="both"/>
      </w:pPr>
      <w:r>
        <w:t>Kết luận theo từng trường hợp của V:</w:t>
      </w:r>
    </w:p>
    <w:p w14:paraId="349A2312" w14:textId="77777777" w:rsidR="000F3AAA" w:rsidRDefault="00000000">
      <w:pPr>
        <w:spacing w:after="60"/>
        <w:ind w:left="397" w:hanging="255"/>
        <w:jc w:val="both"/>
      </w:pPr>
      <w:r>
        <w:t>• Nếu V là thang tỷ lệ (ratio), các biểu diễn cùng thang đo ratio với V là W1 và W6 vì chỉ nhân với hằng số dương, không dịch mốc 0.</w:t>
      </w:r>
    </w:p>
    <w:p w14:paraId="18404A59" w14:textId="77777777" w:rsidR="000F3AAA" w:rsidRDefault="00000000">
      <w:pPr>
        <w:spacing w:after="60"/>
        <w:ind w:left="397" w:hanging="255"/>
        <w:jc w:val="both"/>
      </w:pPr>
      <w:r>
        <w:t>• Nếu V là thang khoảng (interval), W1, W2, W5 và W6 là các biến đổi tuyến tính dương aV+b nên cùng thang interval.</w:t>
      </w:r>
    </w:p>
    <w:p w14:paraId="757105E1" w14:textId="77777777" w:rsidR="000F3AAA" w:rsidRDefault="00000000">
      <w:pPr>
        <w:spacing w:after="60"/>
        <w:ind w:left="397" w:hanging="255"/>
        <w:jc w:val="both"/>
      </w:pPr>
      <w:r>
        <w:t>• Nếu V là thang thứ bậc (ordinal), W1, W2, W4, W5 và W6 đều giữ nguyên thứ tự; W3 không giữ thứ tự.</w:t>
      </w:r>
    </w:p>
    <w:p w14:paraId="0BFB88DF" w14:textId="77777777" w:rsidR="000F3AAA" w:rsidRDefault="00000000">
      <w:pPr>
        <w:spacing w:after="60"/>
        <w:ind w:left="397" w:hanging="255"/>
        <w:jc w:val="both"/>
      </w:pPr>
      <w:r>
        <w:t>• Nếu V chỉ là thang định danh (nominal), mọi ánh xạ một-một đều có thể dùng; cả W1-W6 đều gồm các nhãn khác nhau tương ứng một-một với A-E. Tuy nhiên các phép toán số học khi đó không có ý nghĩa đo lường.</w:t>
      </w:r>
    </w:p>
    <w:p w14:paraId="7D93FD70" w14:textId="26DDFB7D" w:rsidR="000F3AAA" w:rsidRDefault="00000000" w:rsidP="00420BB3">
      <w:pPr>
        <w:ind w:firstLine="567"/>
        <w:jc w:val="both"/>
      </w:pPr>
      <w:r>
        <w:t>Vì đề không cho biết V(.) đại diện cho đại lượng vật lý/xã hội nào, việc chọn duy nhất một trong bốn thang đo cho V chỉ từ các số 1-5 là không đủ cơ sở. Phần trên trình bày đầy đủ các trường hợp để tránh suy diễn vượt quá dữ liệu đề bài.</w:t>
      </w:r>
    </w:p>
    <w:sectPr w:rsidR="000F3AAA" w:rsidSect="00200128">
      <w:footerReference w:type="default" r:id="rId13"/>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0EAE" w14:textId="77777777" w:rsidR="006714BA" w:rsidRDefault="006714BA">
      <w:pPr>
        <w:spacing w:after="0" w:line="240" w:lineRule="auto"/>
      </w:pPr>
      <w:r>
        <w:separator/>
      </w:r>
    </w:p>
  </w:endnote>
  <w:endnote w:type="continuationSeparator" w:id="0">
    <w:p w14:paraId="112BF254" w14:textId="77777777" w:rsidR="006714BA" w:rsidRDefault="0067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FE7E" w14:textId="2A61788F" w:rsidR="000F3AAA" w:rsidRDefault="000F3AA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05FA" w14:textId="77777777" w:rsidR="006714BA" w:rsidRDefault="006714BA">
      <w:pPr>
        <w:spacing w:after="0" w:line="240" w:lineRule="auto"/>
      </w:pPr>
      <w:r>
        <w:separator/>
      </w:r>
    </w:p>
  </w:footnote>
  <w:footnote w:type="continuationSeparator" w:id="0">
    <w:p w14:paraId="47961EE8" w14:textId="77777777" w:rsidR="006714BA" w:rsidRDefault="00671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457965">
    <w:abstractNumId w:val="8"/>
  </w:num>
  <w:num w:numId="2" w16cid:durableId="1926108506">
    <w:abstractNumId w:val="6"/>
  </w:num>
  <w:num w:numId="3" w16cid:durableId="1060131044">
    <w:abstractNumId w:val="5"/>
  </w:num>
  <w:num w:numId="4" w16cid:durableId="1561594078">
    <w:abstractNumId w:val="4"/>
  </w:num>
  <w:num w:numId="5" w16cid:durableId="19362843">
    <w:abstractNumId w:val="7"/>
  </w:num>
  <w:num w:numId="6" w16cid:durableId="1410736739">
    <w:abstractNumId w:val="3"/>
  </w:num>
  <w:num w:numId="7" w16cid:durableId="1366516132">
    <w:abstractNumId w:val="2"/>
  </w:num>
  <w:num w:numId="8" w16cid:durableId="1034382268">
    <w:abstractNumId w:val="1"/>
  </w:num>
  <w:num w:numId="9" w16cid:durableId="1646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AAA"/>
    <w:rsid w:val="00142443"/>
    <w:rsid w:val="0015074B"/>
    <w:rsid w:val="00200128"/>
    <w:rsid w:val="00275766"/>
    <w:rsid w:val="0029639D"/>
    <w:rsid w:val="00326F90"/>
    <w:rsid w:val="00373F24"/>
    <w:rsid w:val="00420BB3"/>
    <w:rsid w:val="00424222"/>
    <w:rsid w:val="005B5AF1"/>
    <w:rsid w:val="006714BA"/>
    <w:rsid w:val="007728EE"/>
    <w:rsid w:val="00AA1D8D"/>
    <w:rsid w:val="00B47730"/>
    <w:rsid w:val="00BA3B74"/>
    <w:rsid w:val="00C77A42"/>
    <w:rsid w:val="00CB0664"/>
    <w:rsid w:val="00EC6B74"/>
    <w:rsid w:val="00FB7B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8EA4B"/>
  <w14:defaultImageDpi w14:val="300"/>
  <w15:docId w15:val="{E87BB4D0-082A-44A6-8DE0-33246B2A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1713</Words>
  <Characters>9766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BT02 - Data Understanding</dc:title>
  <dc:subject>Phân tích khám phá và tiền xử lý dữ liệu</dc:subject>
  <dc:creator/>
  <cp:keywords/>
  <dc:description>generated by python-docx</dc:description>
  <cp:lastModifiedBy>Nguyễn Phước Sang</cp:lastModifiedBy>
  <cp:revision>12</cp:revision>
  <dcterms:created xsi:type="dcterms:W3CDTF">2013-12-23T23:15:00Z</dcterms:created>
  <dcterms:modified xsi:type="dcterms:W3CDTF">2026-09-27T07:31:00Z</dcterms:modified>
  <cp:category/>
</cp:coreProperties>
</file>